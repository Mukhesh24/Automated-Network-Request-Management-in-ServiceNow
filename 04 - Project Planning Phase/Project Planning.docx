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58DA" w14:textId="77777777" w:rsidR="00E10AA4" w:rsidRDefault="00DD2947">
      <w:pPr>
        <w:jc w:val="center"/>
      </w:pPr>
      <w:r>
        <w:rPr>
          <w:b/>
          <w:sz w:val="44"/>
        </w:rPr>
        <w:t>PROJECT PLANNING PHASE</w:t>
      </w:r>
    </w:p>
    <w:p w14:paraId="48A29277" w14:textId="77777777" w:rsidR="00E10AA4" w:rsidRDefault="00DD2947">
      <w:pPr>
        <w:jc w:val="center"/>
      </w:pPr>
      <w:r>
        <w:rPr>
          <w:b/>
          <w:sz w:val="30"/>
        </w:rPr>
        <w:t>Automated Network Request Management in ServiceNow</w:t>
      </w:r>
    </w:p>
    <w:tbl>
      <w:tblPr>
        <w:tblStyle w:val="TableGrid"/>
        <w:tblW w:w="0" w:type="auto"/>
        <w:jc w:val="center"/>
        <w:tblLook w:val="04A0" w:firstRow="1" w:lastRow="0" w:firstColumn="1" w:lastColumn="0" w:noHBand="0" w:noVBand="1"/>
      </w:tblPr>
      <w:tblGrid>
        <w:gridCol w:w="5184"/>
        <w:gridCol w:w="5184"/>
      </w:tblGrid>
      <w:tr w:rsidR="00E10AA4" w14:paraId="4AFBB8A8" w14:textId="77777777">
        <w:trPr>
          <w:jc w:val="center"/>
        </w:trPr>
        <w:tc>
          <w:tcPr>
            <w:tcW w:w="5184" w:type="dxa"/>
            <w:vAlign w:val="center"/>
          </w:tcPr>
          <w:p w14:paraId="1FD9AF08" w14:textId="77777777" w:rsidR="00E10AA4" w:rsidRDefault="00DD2947">
            <w:pPr>
              <w:spacing w:after="20"/>
            </w:pPr>
            <w:r>
              <w:rPr>
                <w:b/>
                <w:sz w:val="17"/>
              </w:rPr>
              <w:t>Field</w:t>
            </w:r>
          </w:p>
        </w:tc>
        <w:tc>
          <w:tcPr>
            <w:tcW w:w="5184" w:type="dxa"/>
            <w:vAlign w:val="center"/>
          </w:tcPr>
          <w:p w14:paraId="7D1C8A8A" w14:textId="77777777" w:rsidR="00E10AA4" w:rsidRDefault="00DD2947">
            <w:pPr>
              <w:spacing w:after="20"/>
            </w:pPr>
            <w:r>
              <w:rPr>
                <w:b/>
                <w:sz w:val="17"/>
              </w:rPr>
              <w:t>Details</w:t>
            </w:r>
          </w:p>
        </w:tc>
      </w:tr>
      <w:tr w:rsidR="00E10AA4" w14:paraId="22D0E719" w14:textId="77777777">
        <w:trPr>
          <w:jc w:val="center"/>
        </w:trPr>
        <w:tc>
          <w:tcPr>
            <w:tcW w:w="5184" w:type="dxa"/>
            <w:vAlign w:val="center"/>
          </w:tcPr>
          <w:p w14:paraId="35E7EDDB" w14:textId="77777777" w:rsidR="00E10AA4" w:rsidRDefault="00DD2947">
            <w:pPr>
              <w:spacing w:after="20"/>
            </w:pPr>
            <w:r>
              <w:rPr>
                <w:sz w:val="17"/>
              </w:rPr>
              <w:t>Date</w:t>
            </w:r>
          </w:p>
        </w:tc>
        <w:tc>
          <w:tcPr>
            <w:tcW w:w="5184" w:type="dxa"/>
            <w:vAlign w:val="center"/>
          </w:tcPr>
          <w:p w14:paraId="1D9CC8D2" w14:textId="16262BC1" w:rsidR="00E10AA4" w:rsidRDefault="00D05FA5">
            <w:pPr>
              <w:spacing w:after="20"/>
            </w:pPr>
            <w:r>
              <w:rPr>
                <w:sz w:val="17"/>
              </w:rPr>
              <w:t>1</w:t>
            </w:r>
            <w:r w:rsidR="009F25A8">
              <w:rPr>
                <w:sz w:val="17"/>
              </w:rPr>
              <w:t>3</w:t>
            </w:r>
            <w:r>
              <w:rPr>
                <w:sz w:val="17"/>
              </w:rPr>
              <w:t xml:space="preserve"> September 2026</w:t>
            </w:r>
          </w:p>
        </w:tc>
      </w:tr>
      <w:tr w:rsidR="00E10AA4" w14:paraId="372752BE" w14:textId="77777777">
        <w:trPr>
          <w:jc w:val="center"/>
        </w:trPr>
        <w:tc>
          <w:tcPr>
            <w:tcW w:w="5184" w:type="dxa"/>
            <w:vAlign w:val="center"/>
          </w:tcPr>
          <w:p w14:paraId="433E7682" w14:textId="77777777" w:rsidR="00E10AA4" w:rsidRDefault="00DD2947">
            <w:pPr>
              <w:spacing w:after="20"/>
            </w:pPr>
            <w:r>
              <w:rPr>
                <w:sz w:val="17"/>
              </w:rPr>
              <w:t>Team ID</w:t>
            </w:r>
          </w:p>
        </w:tc>
        <w:tc>
          <w:tcPr>
            <w:tcW w:w="5184" w:type="dxa"/>
            <w:vAlign w:val="center"/>
          </w:tcPr>
          <w:p w14:paraId="4E553D8E" w14:textId="77777777" w:rsidR="00E10AA4" w:rsidRDefault="00E10AA4">
            <w:pPr>
              <w:spacing w:after="20"/>
            </w:pPr>
          </w:p>
        </w:tc>
      </w:tr>
      <w:tr w:rsidR="00E10AA4" w14:paraId="7E049E3C" w14:textId="77777777">
        <w:trPr>
          <w:jc w:val="center"/>
        </w:trPr>
        <w:tc>
          <w:tcPr>
            <w:tcW w:w="5184" w:type="dxa"/>
            <w:vAlign w:val="center"/>
          </w:tcPr>
          <w:p w14:paraId="7A9E1AE9" w14:textId="77777777" w:rsidR="00E10AA4" w:rsidRDefault="00DD2947">
            <w:pPr>
              <w:spacing w:after="20"/>
            </w:pPr>
            <w:r>
              <w:rPr>
                <w:sz w:val="17"/>
              </w:rPr>
              <w:t>Project Name</w:t>
            </w:r>
          </w:p>
        </w:tc>
        <w:tc>
          <w:tcPr>
            <w:tcW w:w="5184" w:type="dxa"/>
            <w:vAlign w:val="center"/>
          </w:tcPr>
          <w:p w14:paraId="1E7B5F52" w14:textId="77777777" w:rsidR="00E10AA4" w:rsidRDefault="00DD2947">
            <w:pPr>
              <w:spacing w:after="20"/>
            </w:pPr>
            <w:r>
              <w:rPr>
                <w:sz w:val="17"/>
              </w:rPr>
              <w:t>Automated Network Request Management in ServiceNow</w:t>
            </w:r>
          </w:p>
        </w:tc>
      </w:tr>
    </w:tbl>
    <w:p w14:paraId="12374EA6" w14:textId="77777777" w:rsidR="00E10AA4" w:rsidRDefault="00DD2947">
      <w:pPr>
        <w:pStyle w:val="Heading1"/>
      </w:pPr>
      <w:r>
        <w:t>Project Planning Overview</w:t>
      </w:r>
    </w:p>
    <w:p w14:paraId="6ED0EAAD" w14:textId="77777777" w:rsidR="00E10AA4" w:rsidRDefault="00DD2947">
      <w:r>
        <w:t>The project planning defines the product backlog, user stories, estimation, sprint schedule, project tracking, velocity and burndown for the Automated Network Request Management solution in ServiceNow. The plan covers the complete implementation lifecycle and is scheduled for final completion on 19 September 2026.</w:t>
      </w:r>
    </w:p>
    <w:p w14:paraId="5FC7EDC6" w14:textId="77777777" w:rsidR="00E10AA4" w:rsidRDefault="00DD2947">
      <w:pPr>
        <w:pStyle w:val="Heading1"/>
      </w:pPr>
      <w:r>
        <w:t>Product Backlog, Sprint Planning, Stories and Estimation</w:t>
      </w:r>
    </w:p>
    <w:p w14:paraId="13F9B9BF" w14:textId="77777777" w:rsidR="00E10AA4" w:rsidRDefault="00DD2947">
      <w:r>
        <w:t>The following backlog converts the required network request functionality into user stories and implementation tasks. Story points represent relative effort and are used to distribute work across the planned sprints.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E10AA4" w14:paraId="09950241" w14:textId="77777777">
        <w:trPr>
          <w:jc w:val="center"/>
        </w:trPr>
        <w:tc>
          <w:tcPr>
            <w:tcW w:w="1728" w:type="dxa"/>
            <w:vAlign w:val="center"/>
          </w:tcPr>
          <w:p w14:paraId="6E578EAE" w14:textId="77777777" w:rsidR="00E10AA4" w:rsidRDefault="00DD2947">
            <w:pPr>
              <w:spacing w:after="20"/>
            </w:pPr>
            <w:r>
              <w:rPr>
                <w:b/>
                <w:sz w:val="17"/>
              </w:rPr>
              <w:t>Sprint</w:t>
            </w:r>
          </w:p>
        </w:tc>
        <w:tc>
          <w:tcPr>
            <w:tcW w:w="1728" w:type="dxa"/>
            <w:vAlign w:val="center"/>
          </w:tcPr>
          <w:p w14:paraId="30098F31" w14:textId="77777777" w:rsidR="00E10AA4" w:rsidRDefault="00DD2947">
            <w:pPr>
              <w:spacing w:after="20"/>
            </w:pPr>
            <w:r>
              <w:rPr>
                <w:b/>
                <w:sz w:val="17"/>
              </w:rPr>
              <w:t>Functional Requirement (Epic)</w:t>
            </w:r>
          </w:p>
        </w:tc>
        <w:tc>
          <w:tcPr>
            <w:tcW w:w="1728" w:type="dxa"/>
            <w:vAlign w:val="center"/>
          </w:tcPr>
          <w:p w14:paraId="79C70684" w14:textId="77777777" w:rsidR="00E10AA4" w:rsidRDefault="00DD2947">
            <w:pPr>
              <w:spacing w:after="20"/>
            </w:pPr>
            <w:r>
              <w:rPr>
                <w:b/>
                <w:sz w:val="17"/>
              </w:rPr>
              <w:t>User Story Number</w:t>
            </w:r>
          </w:p>
        </w:tc>
        <w:tc>
          <w:tcPr>
            <w:tcW w:w="1728" w:type="dxa"/>
            <w:vAlign w:val="center"/>
          </w:tcPr>
          <w:p w14:paraId="6351ED3D" w14:textId="77777777" w:rsidR="00E10AA4" w:rsidRDefault="00DD2947">
            <w:pPr>
              <w:spacing w:after="20"/>
            </w:pPr>
            <w:r>
              <w:rPr>
                <w:b/>
                <w:sz w:val="17"/>
              </w:rPr>
              <w:t>User Story / Task</w:t>
            </w:r>
          </w:p>
        </w:tc>
        <w:tc>
          <w:tcPr>
            <w:tcW w:w="1728" w:type="dxa"/>
            <w:vAlign w:val="center"/>
          </w:tcPr>
          <w:p w14:paraId="59071D97" w14:textId="77777777" w:rsidR="00E10AA4" w:rsidRDefault="00DD2947">
            <w:pPr>
              <w:spacing w:after="20"/>
            </w:pPr>
            <w:r>
              <w:rPr>
                <w:b/>
                <w:sz w:val="17"/>
              </w:rPr>
              <w:t>Story Points</w:t>
            </w:r>
          </w:p>
        </w:tc>
        <w:tc>
          <w:tcPr>
            <w:tcW w:w="1728" w:type="dxa"/>
            <w:vAlign w:val="center"/>
          </w:tcPr>
          <w:p w14:paraId="0107214C" w14:textId="77777777" w:rsidR="00E10AA4" w:rsidRDefault="00DD2947">
            <w:pPr>
              <w:spacing w:after="20"/>
            </w:pPr>
            <w:r>
              <w:rPr>
                <w:b/>
                <w:sz w:val="17"/>
              </w:rPr>
              <w:t>Priority</w:t>
            </w:r>
          </w:p>
        </w:tc>
      </w:tr>
      <w:tr w:rsidR="00E10AA4" w14:paraId="1475DB04" w14:textId="77777777">
        <w:trPr>
          <w:jc w:val="center"/>
        </w:trPr>
        <w:tc>
          <w:tcPr>
            <w:tcW w:w="1728" w:type="dxa"/>
            <w:vAlign w:val="center"/>
          </w:tcPr>
          <w:p w14:paraId="34844072" w14:textId="77777777" w:rsidR="00E10AA4" w:rsidRDefault="00DD2947">
            <w:pPr>
              <w:spacing w:after="20"/>
            </w:pPr>
            <w:r>
              <w:rPr>
                <w:sz w:val="17"/>
              </w:rPr>
              <w:t>Sprint-1</w:t>
            </w:r>
          </w:p>
        </w:tc>
        <w:tc>
          <w:tcPr>
            <w:tcW w:w="1728" w:type="dxa"/>
            <w:vAlign w:val="center"/>
          </w:tcPr>
          <w:p w14:paraId="50A929AC" w14:textId="77777777" w:rsidR="00E10AA4" w:rsidRDefault="00DD2947">
            <w:pPr>
              <w:spacing w:after="20"/>
            </w:pPr>
            <w:r>
              <w:rPr>
                <w:sz w:val="17"/>
              </w:rPr>
              <w:t>Requirement Analysis</w:t>
            </w:r>
          </w:p>
        </w:tc>
        <w:tc>
          <w:tcPr>
            <w:tcW w:w="1728" w:type="dxa"/>
            <w:vAlign w:val="center"/>
          </w:tcPr>
          <w:p w14:paraId="04B07BED" w14:textId="77777777" w:rsidR="00E10AA4" w:rsidRDefault="00DD2947">
            <w:pPr>
              <w:spacing w:after="20"/>
            </w:pPr>
            <w:r>
              <w:rPr>
                <w:sz w:val="17"/>
              </w:rPr>
              <w:t>USN-1</w:t>
            </w:r>
          </w:p>
        </w:tc>
        <w:tc>
          <w:tcPr>
            <w:tcW w:w="1728" w:type="dxa"/>
            <w:vAlign w:val="center"/>
          </w:tcPr>
          <w:p w14:paraId="018ED305" w14:textId="77777777" w:rsidR="00E10AA4" w:rsidRDefault="00DD2947">
            <w:pPr>
              <w:spacing w:after="20"/>
            </w:pPr>
            <w:r>
              <w:rPr>
                <w:sz w:val="17"/>
              </w:rPr>
              <w:t>As a requester, I can submit a standardized network service request with the required information.</w:t>
            </w:r>
          </w:p>
        </w:tc>
        <w:tc>
          <w:tcPr>
            <w:tcW w:w="1728" w:type="dxa"/>
            <w:vAlign w:val="center"/>
          </w:tcPr>
          <w:p w14:paraId="5F4228D4" w14:textId="77777777" w:rsidR="00E10AA4" w:rsidRDefault="00DD2947">
            <w:pPr>
              <w:spacing w:after="20"/>
            </w:pPr>
            <w:r>
              <w:rPr>
                <w:sz w:val="17"/>
              </w:rPr>
              <w:t>3</w:t>
            </w:r>
          </w:p>
        </w:tc>
        <w:tc>
          <w:tcPr>
            <w:tcW w:w="1728" w:type="dxa"/>
            <w:vAlign w:val="center"/>
          </w:tcPr>
          <w:p w14:paraId="082527D5" w14:textId="77777777" w:rsidR="00E10AA4" w:rsidRDefault="00DD2947">
            <w:pPr>
              <w:spacing w:after="20"/>
            </w:pPr>
            <w:r>
              <w:rPr>
                <w:sz w:val="17"/>
              </w:rPr>
              <w:t>High</w:t>
            </w:r>
          </w:p>
        </w:tc>
      </w:tr>
      <w:tr w:rsidR="00E10AA4" w14:paraId="066A00C4" w14:textId="77777777">
        <w:trPr>
          <w:jc w:val="center"/>
        </w:trPr>
        <w:tc>
          <w:tcPr>
            <w:tcW w:w="1728" w:type="dxa"/>
            <w:vAlign w:val="center"/>
          </w:tcPr>
          <w:p w14:paraId="085FEA9E" w14:textId="77777777" w:rsidR="00E10AA4" w:rsidRDefault="00DD2947">
            <w:pPr>
              <w:spacing w:after="20"/>
            </w:pPr>
            <w:r>
              <w:rPr>
                <w:sz w:val="17"/>
              </w:rPr>
              <w:t>Sprint-1</w:t>
            </w:r>
          </w:p>
        </w:tc>
        <w:tc>
          <w:tcPr>
            <w:tcW w:w="1728" w:type="dxa"/>
            <w:vAlign w:val="center"/>
          </w:tcPr>
          <w:p w14:paraId="62B871C8" w14:textId="77777777" w:rsidR="00E10AA4" w:rsidRDefault="00DD2947">
            <w:pPr>
              <w:spacing w:after="20"/>
            </w:pPr>
            <w:r>
              <w:rPr>
                <w:sz w:val="17"/>
              </w:rPr>
              <w:t>Requirement Analysis</w:t>
            </w:r>
          </w:p>
        </w:tc>
        <w:tc>
          <w:tcPr>
            <w:tcW w:w="1728" w:type="dxa"/>
            <w:vAlign w:val="center"/>
          </w:tcPr>
          <w:p w14:paraId="58F2034F" w14:textId="77777777" w:rsidR="00E10AA4" w:rsidRDefault="00DD2947">
            <w:pPr>
              <w:spacing w:after="20"/>
            </w:pPr>
            <w:r>
              <w:rPr>
                <w:sz w:val="17"/>
              </w:rPr>
              <w:t>USN-2</w:t>
            </w:r>
          </w:p>
        </w:tc>
        <w:tc>
          <w:tcPr>
            <w:tcW w:w="1728" w:type="dxa"/>
            <w:vAlign w:val="center"/>
          </w:tcPr>
          <w:p w14:paraId="5775DEFD" w14:textId="77777777" w:rsidR="00E10AA4" w:rsidRDefault="00DD2947">
            <w:pPr>
              <w:spacing w:after="20"/>
            </w:pPr>
            <w:r>
              <w:rPr>
                <w:sz w:val="17"/>
              </w:rPr>
              <w:t>As an administrator, I can define the required request information and approval requirements.</w:t>
            </w:r>
          </w:p>
        </w:tc>
        <w:tc>
          <w:tcPr>
            <w:tcW w:w="1728" w:type="dxa"/>
            <w:vAlign w:val="center"/>
          </w:tcPr>
          <w:p w14:paraId="5FF88253" w14:textId="77777777" w:rsidR="00E10AA4" w:rsidRDefault="00DD2947">
            <w:pPr>
              <w:spacing w:after="20"/>
            </w:pPr>
            <w:r>
              <w:rPr>
                <w:sz w:val="17"/>
              </w:rPr>
              <w:t>2</w:t>
            </w:r>
          </w:p>
        </w:tc>
        <w:tc>
          <w:tcPr>
            <w:tcW w:w="1728" w:type="dxa"/>
            <w:vAlign w:val="center"/>
          </w:tcPr>
          <w:p w14:paraId="5BAC9200" w14:textId="77777777" w:rsidR="00E10AA4" w:rsidRDefault="00DD2947">
            <w:pPr>
              <w:spacing w:after="20"/>
            </w:pPr>
            <w:r>
              <w:rPr>
                <w:sz w:val="17"/>
              </w:rPr>
              <w:t>High</w:t>
            </w:r>
          </w:p>
        </w:tc>
      </w:tr>
      <w:tr w:rsidR="00E10AA4" w14:paraId="46BA2291" w14:textId="77777777">
        <w:trPr>
          <w:jc w:val="center"/>
        </w:trPr>
        <w:tc>
          <w:tcPr>
            <w:tcW w:w="1728" w:type="dxa"/>
            <w:vAlign w:val="center"/>
          </w:tcPr>
          <w:p w14:paraId="2BAC0EDC" w14:textId="77777777" w:rsidR="00E10AA4" w:rsidRDefault="00DD2947">
            <w:pPr>
              <w:spacing w:after="20"/>
            </w:pPr>
            <w:r>
              <w:rPr>
                <w:sz w:val="17"/>
              </w:rPr>
              <w:t>Sprint-1</w:t>
            </w:r>
          </w:p>
        </w:tc>
        <w:tc>
          <w:tcPr>
            <w:tcW w:w="1728" w:type="dxa"/>
            <w:vAlign w:val="center"/>
          </w:tcPr>
          <w:p w14:paraId="02C2D57C" w14:textId="77777777" w:rsidR="00E10AA4" w:rsidRDefault="00DD2947">
            <w:pPr>
              <w:spacing w:after="20"/>
            </w:pPr>
            <w:r>
              <w:rPr>
                <w:sz w:val="17"/>
              </w:rPr>
              <w:t>Requirement Analysis</w:t>
            </w:r>
          </w:p>
        </w:tc>
        <w:tc>
          <w:tcPr>
            <w:tcW w:w="1728" w:type="dxa"/>
            <w:vAlign w:val="center"/>
          </w:tcPr>
          <w:p w14:paraId="07849512" w14:textId="77777777" w:rsidR="00E10AA4" w:rsidRDefault="00DD2947">
            <w:pPr>
              <w:spacing w:after="20"/>
            </w:pPr>
            <w:r>
              <w:rPr>
                <w:sz w:val="17"/>
              </w:rPr>
              <w:t>USN-3</w:t>
            </w:r>
          </w:p>
        </w:tc>
        <w:tc>
          <w:tcPr>
            <w:tcW w:w="1728" w:type="dxa"/>
            <w:vAlign w:val="center"/>
          </w:tcPr>
          <w:p w14:paraId="04578EAA" w14:textId="77777777" w:rsidR="00E10AA4" w:rsidRDefault="00DD2947">
            <w:pPr>
              <w:spacing w:after="20"/>
            </w:pPr>
            <w:r>
              <w:rPr>
                <w:sz w:val="17"/>
              </w:rPr>
              <w:t>As a project team member, I can document user needs, functional requirements and non-functional requirements.</w:t>
            </w:r>
          </w:p>
        </w:tc>
        <w:tc>
          <w:tcPr>
            <w:tcW w:w="1728" w:type="dxa"/>
            <w:vAlign w:val="center"/>
          </w:tcPr>
          <w:p w14:paraId="2E08BFEE" w14:textId="77777777" w:rsidR="00E10AA4" w:rsidRDefault="00DD2947">
            <w:pPr>
              <w:spacing w:after="20"/>
            </w:pPr>
            <w:r>
              <w:rPr>
                <w:sz w:val="17"/>
              </w:rPr>
              <w:t>3</w:t>
            </w:r>
          </w:p>
        </w:tc>
        <w:tc>
          <w:tcPr>
            <w:tcW w:w="1728" w:type="dxa"/>
            <w:vAlign w:val="center"/>
          </w:tcPr>
          <w:p w14:paraId="20B7D02D" w14:textId="77777777" w:rsidR="00E10AA4" w:rsidRDefault="00DD2947">
            <w:pPr>
              <w:spacing w:after="20"/>
            </w:pPr>
            <w:r>
              <w:rPr>
                <w:sz w:val="17"/>
              </w:rPr>
              <w:t>High</w:t>
            </w:r>
          </w:p>
        </w:tc>
      </w:tr>
      <w:tr w:rsidR="00E10AA4" w14:paraId="74985ECA" w14:textId="77777777">
        <w:trPr>
          <w:jc w:val="center"/>
        </w:trPr>
        <w:tc>
          <w:tcPr>
            <w:tcW w:w="1728" w:type="dxa"/>
            <w:vAlign w:val="center"/>
          </w:tcPr>
          <w:p w14:paraId="6DCCF4CE" w14:textId="77777777" w:rsidR="00E10AA4" w:rsidRDefault="00DD2947">
            <w:pPr>
              <w:spacing w:after="20"/>
            </w:pPr>
            <w:r>
              <w:rPr>
                <w:sz w:val="17"/>
              </w:rPr>
              <w:t>Sprint-1</w:t>
            </w:r>
          </w:p>
        </w:tc>
        <w:tc>
          <w:tcPr>
            <w:tcW w:w="1728" w:type="dxa"/>
            <w:vAlign w:val="center"/>
          </w:tcPr>
          <w:p w14:paraId="6AD884C2" w14:textId="77777777" w:rsidR="00E10AA4" w:rsidRDefault="00DD2947">
            <w:pPr>
              <w:spacing w:after="20"/>
            </w:pPr>
            <w:r>
              <w:rPr>
                <w:sz w:val="17"/>
              </w:rPr>
              <w:t>Project Planning</w:t>
            </w:r>
          </w:p>
        </w:tc>
        <w:tc>
          <w:tcPr>
            <w:tcW w:w="1728" w:type="dxa"/>
            <w:vAlign w:val="center"/>
          </w:tcPr>
          <w:p w14:paraId="0F6A057C" w14:textId="77777777" w:rsidR="00E10AA4" w:rsidRDefault="00DD2947">
            <w:pPr>
              <w:spacing w:after="20"/>
            </w:pPr>
            <w:r>
              <w:rPr>
                <w:sz w:val="17"/>
              </w:rPr>
              <w:t>USN-4</w:t>
            </w:r>
          </w:p>
        </w:tc>
        <w:tc>
          <w:tcPr>
            <w:tcW w:w="1728" w:type="dxa"/>
            <w:vAlign w:val="center"/>
          </w:tcPr>
          <w:p w14:paraId="71611506" w14:textId="77777777" w:rsidR="00E10AA4" w:rsidRDefault="00DD2947">
            <w:pPr>
              <w:spacing w:after="20"/>
            </w:pPr>
            <w:r>
              <w:rPr>
                <w:sz w:val="17"/>
              </w:rPr>
              <w:t>As a project team member, I can create the product backlog, sprint schedule and effort estimates.</w:t>
            </w:r>
          </w:p>
        </w:tc>
        <w:tc>
          <w:tcPr>
            <w:tcW w:w="1728" w:type="dxa"/>
            <w:vAlign w:val="center"/>
          </w:tcPr>
          <w:p w14:paraId="3470831D" w14:textId="77777777" w:rsidR="00E10AA4" w:rsidRDefault="00DD2947">
            <w:pPr>
              <w:spacing w:after="20"/>
            </w:pPr>
            <w:r>
              <w:rPr>
                <w:sz w:val="17"/>
              </w:rPr>
              <w:t>2</w:t>
            </w:r>
          </w:p>
        </w:tc>
        <w:tc>
          <w:tcPr>
            <w:tcW w:w="1728" w:type="dxa"/>
            <w:vAlign w:val="center"/>
          </w:tcPr>
          <w:p w14:paraId="5B62B3CB" w14:textId="77777777" w:rsidR="00E10AA4" w:rsidRDefault="00DD2947">
            <w:pPr>
              <w:spacing w:after="20"/>
            </w:pPr>
            <w:r>
              <w:rPr>
                <w:sz w:val="17"/>
              </w:rPr>
              <w:t>Medium</w:t>
            </w:r>
          </w:p>
        </w:tc>
      </w:tr>
      <w:tr w:rsidR="00E10AA4" w14:paraId="435826EE" w14:textId="77777777">
        <w:trPr>
          <w:jc w:val="center"/>
        </w:trPr>
        <w:tc>
          <w:tcPr>
            <w:tcW w:w="1728" w:type="dxa"/>
            <w:vAlign w:val="center"/>
          </w:tcPr>
          <w:p w14:paraId="147968BE" w14:textId="77777777" w:rsidR="00E10AA4" w:rsidRDefault="00DD2947">
            <w:pPr>
              <w:spacing w:after="20"/>
            </w:pPr>
            <w:r>
              <w:rPr>
                <w:sz w:val="17"/>
              </w:rPr>
              <w:t>Sprint-2</w:t>
            </w:r>
          </w:p>
        </w:tc>
        <w:tc>
          <w:tcPr>
            <w:tcW w:w="1728" w:type="dxa"/>
            <w:vAlign w:val="center"/>
          </w:tcPr>
          <w:p w14:paraId="10B3F028" w14:textId="77777777" w:rsidR="00E10AA4" w:rsidRDefault="00DD2947">
            <w:pPr>
              <w:spacing w:after="20"/>
            </w:pPr>
            <w:r>
              <w:rPr>
                <w:sz w:val="17"/>
              </w:rPr>
              <w:t>Request Data &amp; Backend</w:t>
            </w:r>
          </w:p>
        </w:tc>
        <w:tc>
          <w:tcPr>
            <w:tcW w:w="1728" w:type="dxa"/>
            <w:vAlign w:val="center"/>
          </w:tcPr>
          <w:p w14:paraId="6210EBAC" w14:textId="77777777" w:rsidR="00E10AA4" w:rsidRDefault="00DD2947">
            <w:pPr>
              <w:spacing w:after="20"/>
            </w:pPr>
            <w:r>
              <w:rPr>
                <w:sz w:val="17"/>
              </w:rPr>
              <w:t>USN-5</w:t>
            </w:r>
          </w:p>
        </w:tc>
        <w:tc>
          <w:tcPr>
            <w:tcW w:w="1728" w:type="dxa"/>
            <w:vAlign w:val="center"/>
          </w:tcPr>
          <w:p w14:paraId="3E2E07B7" w14:textId="77777777" w:rsidR="00E10AA4" w:rsidRDefault="00DD2947">
            <w:pPr>
              <w:spacing w:after="20"/>
            </w:pPr>
            <w:r>
              <w:rPr>
                <w:sz w:val="17"/>
              </w:rPr>
              <w:t>As an administrator, I can configure the Network Request data structure and request fields.</w:t>
            </w:r>
          </w:p>
        </w:tc>
        <w:tc>
          <w:tcPr>
            <w:tcW w:w="1728" w:type="dxa"/>
            <w:vAlign w:val="center"/>
          </w:tcPr>
          <w:p w14:paraId="06EAD658" w14:textId="77777777" w:rsidR="00E10AA4" w:rsidRDefault="00DD2947">
            <w:pPr>
              <w:spacing w:after="20"/>
            </w:pPr>
            <w:r>
              <w:rPr>
                <w:sz w:val="17"/>
              </w:rPr>
              <w:t>4</w:t>
            </w:r>
          </w:p>
        </w:tc>
        <w:tc>
          <w:tcPr>
            <w:tcW w:w="1728" w:type="dxa"/>
            <w:vAlign w:val="center"/>
          </w:tcPr>
          <w:p w14:paraId="7A2D9FCB" w14:textId="77777777" w:rsidR="00E10AA4" w:rsidRDefault="00DD2947">
            <w:pPr>
              <w:spacing w:after="20"/>
            </w:pPr>
            <w:r>
              <w:rPr>
                <w:sz w:val="17"/>
              </w:rPr>
              <w:t>High</w:t>
            </w:r>
          </w:p>
        </w:tc>
      </w:tr>
      <w:tr w:rsidR="00E10AA4" w14:paraId="1EE80DC6" w14:textId="77777777">
        <w:trPr>
          <w:jc w:val="center"/>
        </w:trPr>
        <w:tc>
          <w:tcPr>
            <w:tcW w:w="1728" w:type="dxa"/>
            <w:vAlign w:val="center"/>
          </w:tcPr>
          <w:p w14:paraId="27DA5FCA" w14:textId="77777777" w:rsidR="00E10AA4" w:rsidRDefault="00DD2947">
            <w:pPr>
              <w:spacing w:after="20"/>
            </w:pPr>
            <w:r>
              <w:rPr>
                <w:sz w:val="17"/>
              </w:rPr>
              <w:t>Sprint-2</w:t>
            </w:r>
          </w:p>
        </w:tc>
        <w:tc>
          <w:tcPr>
            <w:tcW w:w="1728" w:type="dxa"/>
            <w:vAlign w:val="center"/>
          </w:tcPr>
          <w:p w14:paraId="7F998E5D" w14:textId="77777777" w:rsidR="00E10AA4" w:rsidRDefault="00DD2947">
            <w:pPr>
              <w:spacing w:after="20"/>
            </w:pPr>
            <w:r>
              <w:rPr>
                <w:sz w:val="17"/>
              </w:rPr>
              <w:t>Request Data &amp; Backend</w:t>
            </w:r>
          </w:p>
        </w:tc>
        <w:tc>
          <w:tcPr>
            <w:tcW w:w="1728" w:type="dxa"/>
            <w:vAlign w:val="center"/>
          </w:tcPr>
          <w:p w14:paraId="40F778A7" w14:textId="77777777" w:rsidR="00E10AA4" w:rsidRDefault="00DD2947">
            <w:pPr>
              <w:spacing w:after="20"/>
            </w:pPr>
            <w:r>
              <w:rPr>
                <w:sz w:val="17"/>
              </w:rPr>
              <w:t>USN-6</w:t>
            </w:r>
          </w:p>
        </w:tc>
        <w:tc>
          <w:tcPr>
            <w:tcW w:w="1728" w:type="dxa"/>
            <w:vAlign w:val="center"/>
          </w:tcPr>
          <w:p w14:paraId="70DC63AD" w14:textId="77777777" w:rsidR="00E10AA4" w:rsidRDefault="00DD2947">
            <w:pPr>
              <w:spacing w:after="20"/>
            </w:pPr>
            <w:r>
              <w:rPr>
                <w:sz w:val="17"/>
              </w:rPr>
              <w:t>As an administrator, I can configure reference, choice and mandatory fields for network requests.</w:t>
            </w:r>
          </w:p>
        </w:tc>
        <w:tc>
          <w:tcPr>
            <w:tcW w:w="1728" w:type="dxa"/>
            <w:vAlign w:val="center"/>
          </w:tcPr>
          <w:p w14:paraId="51E8C8DA" w14:textId="77777777" w:rsidR="00E10AA4" w:rsidRDefault="00DD2947">
            <w:pPr>
              <w:spacing w:after="20"/>
            </w:pPr>
            <w:r>
              <w:rPr>
                <w:sz w:val="17"/>
              </w:rPr>
              <w:t>3</w:t>
            </w:r>
          </w:p>
        </w:tc>
        <w:tc>
          <w:tcPr>
            <w:tcW w:w="1728" w:type="dxa"/>
            <w:vAlign w:val="center"/>
          </w:tcPr>
          <w:p w14:paraId="6A6E2756" w14:textId="77777777" w:rsidR="00E10AA4" w:rsidRDefault="00DD2947">
            <w:pPr>
              <w:spacing w:after="20"/>
            </w:pPr>
            <w:r>
              <w:rPr>
                <w:sz w:val="17"/>
              </w:rPr>
              <w:t>High</w:t>
            </w:r>
          </w:p>
        </w:tc>
      </w:tr>
      <w:tr w:rsidR="00E10AA4" w14:paraId="56E17673" w14:textId="77777777">
        <w:trPr>
          <w:jc w:val="center"/>
        </w:trPr>
        <w:tc>
          <w:tcPr>
            <w:tcW w:w="1728" w:type="dxa"/>
            <w:vAlign w:val="center"/>
          </w:tcPr>
          <w:p w14:paraId="47651E40" w14:textId="77777777" w:rsidR="00E10AA4" w:rsidRDefault="00DD2947">
            <w:pPr>
              <w:spacing w:after="20"/>
            </w:pPr>
            <w:r>
              <w:rPr>
                <w:sz w:val="17"/>
              </w:rPr>
              <w:lastRenderedPageBreak/>
              <w:t>Sprint-2</w:t>
            </w:r>
          </w:p>
        </w:tc>
        <w:tc>
          <w:tcPr>
            <w:tcW w:w="1728" w:type="dxa"/>
            <w:vAlign w:val="center"/>
          </w:tcPr>
          <w:p w14:paraId="0D46555E" w14:textId="77777777" w:rsidR="00E10AA4" w:rsidRDefault="00DD2947">
            <w:pPr>
              <w:spacing w:after="20"/>
            </w:pPr>
            <w:r>
              <w:rPr>
                <w:sz w:val="17"/>
              </w:rPr>
              <w:t>Workflow Automation</w:t>
            </w:r>
          </w:p>
        </w:tc>
        <w:tc>
          <w:tcPr>
            <w:tcW w:w="1728" w:type="dxa"/>
            <w:vAlign w:val="center"/>
          </w:tcPr>
          <w:p w14:paraId="5E45C200" w14:textId="77777777" w:rsidR="00E10AA4" w:rsidRDefault="00DD2947">
            <w:pPr>
              <w:spacing w:after="20"/>
            </w:pPr>
            <w:r>
              <w:rPr>
                <w:sz w:val="17"/>
              </w:rPr>
              <w:t>USN-7</w:t>
            </w:r>
          </w:p>
        </w:tc>
        <w:tc>
          <w:tcPr>
            <w:tcW w:w="1728" w:type="dxa"/>
            <w:vAlign w:val="center"/>
          </w:tcPr>
          <w:p w14:paraId="35306573" w14:textId="77777777" w:rsidR="00E10AA4" w:rsidRDefault="00DD2947">
            <w:pPr>
              <w:spacing w:after="20"/>
            </w:pPr>
            <w:r>
              <w:rPr>
                <w:sz w:val="17"/>
              </w:rPr>
              <w:t>As an administrator, I can configure approval and fulfilment workflow automation.</w:t>
            </w:r>
          </w:p>
        </w:tc>
        <w:tc>
          <w:tcPr>
            <w:tcW w:w="1728" w:type="dxa"/>
            <w:vAlign w:val="center"/>
          </w:tcPr>
          <w:p w14:paraId="1CB0B263" w14:textId="77777777" w:rsidR="00E10AA4" w:rsidRDefault="00DD2947">
            <w:pPr>
              <w:spacing w:after="20"/>
            </w:pPr>
            <w:r>
              <w:rPr>
                <w:sz w:val="17"/>
              </w:rPr>
              <w:t>4</w:t>
            </w:r>
          </w:p>
        </w:tc>
        <w:tc>
          <w:tcPr>
            <w:tcW w:w="1728" w:type="dxa"/>
            <w:vAlign w:val="center"/>
          </w:tcPr>
          <w:p w14:paraId="41B84FFD" w14:textId="77777777" w:rsidR="00E10AA4" w:rsidRDefault="00DD2947">
            <w:pPr>
              <w:spacing w:after="20"/>
            </w:pPr>
            <w:r>
              <w:rPr>
                <w:sz w:val="17"/>
              </w:rPr>
              <w:t>High</w:t>
            </w:r>
          </w:p>
        </w:tc>
      </w:tr>
      <w:tr w:rsidR="00E10AA4" w14:paraId="03FD5EA3" w14:textId="77777777">
        <w:trPr>
          <w:jc w:val="center"/>
        </w:trPr>
        <w:tc>
          <w:tcPr>
            <w:tcW w:w="1728" w:type="dxa"/>
            <w:vAlign w:val="center"/>
          </w:tcPr>
          <w:p w14:paraId="2289F5F1" w14:textId="77777777" w:rsidR="00E10AA4" w:rsidRDefault="00DD2947">
            <w:pPr>
              <w:spacing w:after="20"/>
            </w:pPr>
            <w:r>
              <w:rPr>
                <w:sz w:val="17"/>
              </w:rPr>
              <w:t>Sprint-2</w:t>
            </w:r>
          </w:p>
        </w:tc>
        <w:tc>
          <w:tcPr>
            <w:tcW w:w="1728" w:type="dxa"/>
            <w:vAlign w:val="center"/>
          </w:tcPr>
          <w:p w14:paraId="21ACE210" w14:textId="77777777" w:rsidR="00E10AA4" w:rsidRDefault="00DD2947">
            <w:pPr>
              <w:spacing w:after="20"/>
            </w:pPr>
            <w:r>
              <w:rPr>
                <w:sz w:val="17"/>
              </w:rPr>
              <w:t>Workflow Automation</w:t>
            </w:r>
          </w:p>
        </w:tc>
        <w:tc>
          <w:tcPr>
            <w:tcW w:w="1728" w:type="dxa"/>
            <w:vAlign w:val="center"/>
          </w:tcPr>
          <w:p w14:paraId="00694C8B" w14:textId="77777777" w:rsidR="00E10AA4" w:rsidRDefault="00DD2947">
            <w:pPr>
              <w:spacing w:after="20"/>
            </w:pPr>
            <w:r>
              <w:rPr>
                <w:sz w:val="17"/>
              </w:rPr>
              <w:t>USN-8</w:t>
            </w:r>
          </w:p>
        </w:tc>
        <w:tc>
          <w:tcPr>
            <w:tcW w:w="1728" w:type="dxa"/>
            <w:vAlign w:val="center"/>
          </w:tcPr>
          <w:p w14:paraId="62AA23F8" w14:textId="77777777" w:rsidR="00E10AA4" w:rsidRDefault="00DD2947">
            <w:pPr>
              <w:spacing w:after="20"/>
            </w:pPr>
            <w:r>
              <w:rPr>
                <w:sz w:val="17"/>
              </w:rPr>
              <w:t>As a fulfilment team member, I can receive an automatically generated fulfilment task.</w:t>
            </w:r>
          </w:p>
        </w:tc>
        <w:tc>
          <w:tcPr>
            <w:tcW w:w="1728" w:type="dxa"/>
            <w:vAlign w:val="center"/>
          </w:tcPr>
          <w:p w14:paraId="3432D922" w14:textId="77777777" w:rsidR="00E10AA4" w:rsidRDefault="00DD2947">
            <w:pPr>
              <w:spacing w:after="20"/>
            </w:pPr>
            <w:r>
              <w:rPr>
                <w:sz w:val="17"/>
              </w:rPr>
              <w:t>2</w:t>
            </w:r>
          </w:p>
        </w:tc>
        <w:tc>
          <w:tcPr>
            <w:tcW w:w="1728" w:type="dxa"/>
            <w:vAlign w:val="center"/>
          </w:tcPr>
          <w:p w14:paraId="1DC0AEC4" w14:textId="77777777" w:rsidR="00E10AA4" w:rsidRDefault="00DD2947">
            <w:pPr>
              <w:spacing w:after="20"/>
            </w:pPr>
            <w:r>
              <w:rPr>
                <w:sz w:val="17"/>
              </w:rPr>
              <w:t>High</w:t>
            </w:r>
          </w:p>
        </w:tc>
      </w:tr>
      <w:tr w:rsidR="00E10AA4" w14:paraId="7515C026" w14:textId="77777777">
        <w:trPr>
          <w:jc w:val="center"/>
        </w:trPr>
        <w:tc>
          <w:tcPr>
            <w:tcW w:w="1728" w:type="dxa"/>
            <w:vAlign w:val="center"/>
          </w:tcPr>
          <w:p w14:paraId="2A2446FE" w14:textId="77777777" w:rsidR="00E10AA4" w:rsidRDefault="00DD2947">
            <w:pPr>
              <w:spacing w:after="20"/>
            </w:pPr>
            <w:r>
              <w:rPr>
                <w:sz w:val="17"/>
              </w:rPr>
              <w:t>Sprint-3</w:t>
            </w:r>
          </w:p>
        </w:tc>
        <w:tc>
          <w:tcPr>
            <w:tcW w:w="1728" w:type="dxa"/>
            <w:vAlign w:val="center"/>
          </w:tcPr>
          <w:p w14:paraId="4CC44574" w14:textId="77777777" w:rsidR="00E10AA4" w:rsidRDefault="00DD2947">
            <w:pPr>
              <w:spacing w:after="20"/>
            </w:pPr>
            <w:r>
              <w:rPr>
                <w:sz w:val="17"/>
              </w:rPr>
              <w:t>Service Catalog</w:t>
            </w:r>
          </w:p>
        </w:tc>
        <w:tc>
          <w:tcPr>
            <w:tcW w:w="1728" w:type="dxa"/>
            <w:vAlign w:val="center"/>
          </w:tcPr>
          <w:p w14:paraId="20A96269" w14:textId="77777777" w:rsidR="00E10AA4" w:rsidRDefault="00DD2947">
            <w:pPr>
              <w:spacing w:after="20"/>
            </w:pPr>
            <w:r>
              <w:rPr>
                <w:sz w:val="17"/>
              </w:rPr>
              <w:t>USN-9</w:t>
            </w:r>
          </w:p>
        </w:tc>
        <w:tc>
          <w:tcPr>
            <w:tcW w:w="1728" w:type="dxa"/>
            <w:vAlign w:val="center"/>
          </w:tcPr>
          <w:p w14:paraId="1D3125DF" w14:textId="77777777" w:rsidR="00E10AA4" w:rsidRDefault="00DD2947">
            <w:pPr>
              <w:spacing w:after="20"/>
            </w:pPr>
            <w:r>
              <w:rPr>
                <w:sz w:val="17"/>
              </w:rPr>
              <w:t>As a requester, I can access the Network Request catalog item through the Service Portal.</w:t>
            </w:r>
          </w:p>
        </w:tc>
        <w:tc>
          <w:tcPr>
            <w:tcW w:w="1728" w:type="dxa"/>
            <w:vAlign w:val="center"/>
          </w:tcPr>
          <w:p w14:paraId="018699AF" w14:textId="77777777" w:rsidR="00E10AA4" w:rsidRDefault="00DD2947">
            <w:pPr>
              <w:spacing w:after="20"/>
            </w:pPr>
            <w:r>
              <w:rPr>
                <w:sz w:val="17"/>
              </w:rPr>
              <w:t>3</w:t>
            </w:r>
          </w:p>
        </w:tc>
        <w:tc>
          <w:tcPr>
            <w:tcW w:w="1728" w:type="dxa"/>
            <w:vAlign w:val="center"/>
          </w:tcPr>
          <w:p w14:paraId="23C26E7F" w14:textId="77777777" w:rsidR="00E10AA4" w:rsidRDefault="00DD2947">
            <w:pPr>
              <w:spacing w:after="20"/>
            </w:pPr>
            <w:r>
              <w:rPr>
                <w:sz w:val="17"/>
              </w:rPr>
              <w:t>High</w:t>
            </w:r>
          </w:p>
        </w:tc>
      </w:tr>
      <w:tr w:rsidR="00E10AA4" w14:paraId="61EBA0D3" w14:textId="77777777">
        <w:trPr>
          <w:jc w:val="center"/>
        </w:trPr>
        <w:tc>
          <w:tcPr>
            <w:tcW w:w="1728" w:type="dxa"/>
            <w:vAlign w:val="center"/>
          </w:tcPr>
          <w:p w14:paraId="5E79581E" w14:textId="77777777" w:rsidR="00E10AA4" w:rsidRDefault="00DD2947">
            <w:pPr>
              <w:spacing w:after="20"/>
            </w:pPr>
            <w:r>
              <w:rPr>
                <w:sz w:val="17"/>
              </w:rPr>
              <w:t>Sprint-3</w:t>
            </w:r>
          </w:p>
        </w:tc>
        <w:tc>
          <w:tcPr>
            <w:tcW w:w="1728" w:type="dxa"/>
            <w:vAlign w:val="center"/>
          </w:tcPr>
          <w:p w14:paraId="7036651E" w14:textId="77777777" w:rsidR="00E10AA4" w:rsidRDefault="00DD2947">
            <w:pPr>
              <w:spacing w:after="20"/>
            </w:pPr>
            <w:r>
              <w:rPr>
                <w:sz w:val="17"/>
              </w:rPr>
              <w:t>Request Form</w:t>
            </w:r>
          </w:p>
        </w:tc>
        <w:tc>
          <w:tcPr>
            <w:tcW w:w="1728" w:type="dxa"/>
            <w:vAlign w:val="center"/>
          </w:tcPr>
          <w:p w14:paraId="71D21127" w14:textId="77777777" w:rsidR="00E10AA4" w:rsidRDefault="00DD2947">
            <w:pPr>
              <w:spacing w:after="20"/>
            </w:pPr>
            <w:r>
              <w:rPr>
                <w:sz w:val="17"/>
              </w:rPr>
              <w:t>USN-10</w:t>
            </w:r>
          </w:p>
        </w:tc>
        <w:tc>
          <w:tcPr>
            <w:tcW w:w="1728" w:type="dxa"/>
            <w:vAlign w:val="center"/>
          </w:tcPr>
          <w:p w14:paraId="22E8FCAE" w14:textId="77777777" w:rsidR="00E10AA4" w:rsidRDefault="00DD2947">
            <w:pPr>
              <w:spacing w:after="20"/>
            </w:pPr>
            <w:r>
              <w:rPr>
                <w:sz w:val="17"/>
              </w:rPr>
              <w:t>As a requester, I can enter network request information using configured catalog variables.</w:t>
            </w:r>
          </w:p>
        </w:tc>
        <w:tc>
          <w:tcPr>
            <w:tcW w:w="1728" w:type="dxa"/>
            <w:vAlign w:val="center"/>
          </w:tcPr>
          <w:p w14:paraId="5F326E42" w14:textId="77777777" w:rsidR="00E10AA4" w:rsidRDefault="00DD2947">
            <w:pPr>
              <w:spacing w:after="20"/>
            </w:pPr>
            <w:r>
              <w:rPr>
                <w:sz w:val="17"/>
              </w:rPr>
              <w:t>3</w:t>
            </w:r>
          </w:p>
        </w:tc>
        <w:tc>
          <w:tcPr>
            <w:tcW w:w="1728" w:type="dxa"/>
            <w:vAlign w:val="center"/>
          </w:tcPr>
          <w:p w14:paraId="2CBCCC05" w14:textId="77777777" w:rsidR="00E10AA4" w:rsidRDefault="00DD2947">
            <w:pPr>
              <w:spacing w:after="20"/>
            </w:pPr>
            <w:r>
              <w:rPr>
                <w:sz w:val="17"/>
              </w:rPr>
              <w:t>High</w:t>
            </w:r>
          </w:p>
        </w:tc>
      </w:tr>
      <w:tr w:rsidR="00E10AA4" w14:paraId="584F2390" w14:textId="77777777">
        <w:trPr>
          <w:jc w:val="center"/>
        </w:trPr>
        <w:tc>
          <w:tcPr>
            <w:tcW w:w="1728" w:type="dxa"/>
            <w:vAlign w:val="center"/>
          </w:tcPr>
          <w:p w14:paraId="2785A3A8" w14:textId="77777777" w:rsidR="00E10AA4" w:rsidRDefault="00DD2947">
            <w:pPr>
              <w:spacing w:after="20"/>
            </w:pPr>
            <w:r>
              <w:rPr>
                <w:sz w:val="17"/>
              </w:rPr>
              <w:t>Sprint-3</w:t>
            </w:r>
          </w:p>
        </w:tc>
        <w:tc>
          <w:tcPr>
            <w:tcW w:w="1728" w:type="dxa"/>
            <w:vAlign w:val="center"/>
          </w:tcPr>
          <w:p w14:paraId="4CE4382D" w14:textId="77777777" w:rsidR="00E10AA4" w:rsidRDefault="00DD2947">
            <w:pPr>
              <w:spacing w:after="20"/>
            </w:pPr>
            <w:r>
              <w:rPr>
                <w:sz w:val="17"/>
              </w:rPr>
              <w:t>Requester Information</w:t>
            </w:r>
          </w:p>
        </w:tc>
        <w:tc>
          <w:tcPr>
            <w:tcW w:w="1728" w:type="dxa"/>
            <w:vAlign w:val="center"/>
          </w:tcPr>
          <w:p w14:paraId="6A4BEF83" w14:textId="77777777" w:rsidR="00E10AA4" w:rsidRDefault="00DD2947">
            <w:pPr>
              <w:spacing w:after="20"/>
            </w:pPr>
            <w:r>
              <w:rPr>
                <w:sz w:val="17"/>
              </w:rPr>
              <w:t>USN-11</w:t>
            </w:r>
          </w:p>
        </w:tc>
        <w:tc>
          <w:tcPr>
            <w:tcW w:w="1728" w:type="dxa"/>
            <w:vAlign w:val="center"/>
          </w:tcPr>
          <w:p w14:paraId="7E305445" w14:textId="77777777" w:rsidR="00E10AA4" w:rsidRDefault="00DD2947">
            <w:pPr>
              <w:spacing w:after="20"/>
            </w:pPr>
            <w:r>
              <w:rPr>
                <w:sz w:val="17"/>
              </w:rPr>
              <w:t>As a requester, I can select a user and automatically populate related requester information.</w:t>
            </w:r>
          </w:p>
        </w:tc>
        <w:tc>
          <w:tcPr>
            <w:tcW w:w="1728" w:type="dxa"/>
            <w:vAlign w:val="center"/>
          </w:tcPr>
          <w:p w14:paraId="1F1DD98C" w14:textId="77777777" w:rsidR="00E10AA4" w:rsidRDefault="00DD2947">
            <w:pPr>
              <w:spacing w:after="20"/>
            </w:pPr>
            <w:r>
              <w:rPr>
                <w:sz w:val="17"/>
              </w:rPr>
              <w:t>3</w:t>
            </w:r>
          </w:p>
        </w:tc>
        <w:tc>
          <w:tcPr>
            <w:tcW w:w="1728" w:type="dxa"/>
            <w:vAlign w:val="center"/>
          </w:tcPr>
          <w:p w14:paraId="572F9AB6" w14:textId="77777777" w:rsidR="00E10AA4" w:rsidRDefault="00DD2947">
            <w:pPr>
              <w:spacing w:after="20"/>
            </w:pPr>
            <w:r>
              <w:rPr>
                <w:sz w:val="17"/>
              </w:rPr>
              <w:t>Medium</w:t>
            </w:r>
          </w:p>
        </w:tc>
      </w:tr>
      <w:tr w:rsidR="00E10AA4" w14:paraId="21274EA3" w14:textId="77777777">
        <w:trPr>
          <w:jc w:val="center"/>
        </w:trPr>
        <w:tc>
          <w:tcPr>
            <w:tcW w:w="1728" w:type="dxa"/>
            <w:vAlign w:val="center"/>
          </w:tcPr>
          <w:p w14:paraId="6F143748" w14:textId="77777777" w:rsidR="00E10AA4" w:rsidRDefault="00DD2947">
            <w:pPr>
              <w:spacing w:after="20"/>
            </w:pPr>
            <w:r>
              <w:rPr>
                <w:sz w:val="17"/>
              </w:rPr>
              <w:t>Sprint-3</w:t>
            </w:r>
          </w:p>
        </w:tc>
        <w:tc>
          <w:tcPr>
            <w:tcW w:w="1728" w:type="dxa"/>
            <w:vAlign w:val="center"/>
          </w:tcPr>
          <w:p w14:paraId="7599BB8A" w14:textId="77777777" w:rsidR="00E10AA4" w:rsidRDefault="00DD2947">
            <w:pPr>
              <w:spacing w:after="20"/>
            </w:pPr>
            <w:r>
              <w:rPr>
                <w:sz w:val="17"/>
              </w:rPr>
              <w:t xml:space="preserve">Dynamic Form </w:t>
            </w:r>
            <w:proofErr w:type="spellStart"/>
            <w:r>
              <w:rPr>
                <w:sz w:val="17"/>
              </w:rPr>
              <w:t>Behaviour</w:t>
            </w:r>
            <w:proofErr w:type="spellEnd"/>
          </w:p>
        </w:tc>
        <w:tc>
          <w:tcPr>
            <w:tcW w:w="1728" w:type="dxa"/>
            <w:vAlign w:val="center"/>
          </w:tcPr>
          <w:p w14:paraId="25BC9D0A" w14:textId="77777777" w:rsidR="00E10AA4" w:rsidRDefault="00DD2947">
            <w:pPr>
              <w:spacing w:after="20"/>
            </w:pPr>
            <w:r>
              <w:rPr>
                <w:sz w:val="17"/>
              </w:rPr>
              <w:t>USN-12</w:t>
            </w:r>
          </w:p>
        </w:tc>
        <w:tc>
          <w:tcPr>
            <w:tcW w:w="1728" w:type="dxa"/>
            <w:vAlign w:val="center"/>
          </w:tcPr>
          <w:p w14:paraId="4FE13E81" w14:textId="77777777" w:rsidR="00E10AA4" w:rsidRDefault="00DD2947">
            <w:pPr>
              <w:spacing w:after="20"/>
            </w:pPr>
            <w:r>
              <w:rPr>
                <w:sz w:val="17"/>
              </w:rPr>
              <w:t>As a requester, I can see additional fields only when the selected request option requires them.</w:t>
            </w:r>
          </w:p>
        </w:tc>
        <w:tc>
          <w:tcPr>
            <w:tcW w:w="1728" w:type="dxa"/>
            <w:vAlign w:val="center"/>
          </w:tcPr>
          <w:p w14:paraId="0F27CBB5" w14:textId="77777777" w:rsidR="00E10AA4" w:rsidRDefault="00DD2947">
            <w:pPr>
              <w:spacing w:after="20"/>
            </w:pPr>
            <w:r>
              <w:rPr>
                <w:sz w:val="17"/>
              </w:rPr>
              <w:t>3</w:t>
            </w:r>
          </w:p>
        </w:tc>
        <w:tc>
          <w:tcPr>
            <w:tcW w:w="1728" w:type="dxa"/>
            <w:vAlign w:val="center"/>
          </w:tcPr>
          <w:p w14:paraId="04BEA75D" w14:textId="77777777" w:rsidR="00E10AA4" w:rsidRDefault="00DD2947">
            <w:pPr>
              <w:spacing w:after="20"/>
            </w:pPr>
            <w:r>
              <w:rPr>
                <w:sz w:val="17"/>
              </w:rPr>
              <w:t>High</w:t>
            </w:r>
          </w:p>
        </w:tc>
      </w:tr>
      <w:tr w:rsidR="00E10AA4" w14:paraId="14605542" w14:textId="77777777">
        <w:trPr>
          <w:jc w:val="center"/>
        </w:trPr>
        <w:tc>
          <w:tcPr>
            <w:tcW w:w="1728" w:type="dxa"/>
            <w:vAlign w:val="center"/>
          </w:tcPr>
          <w:p w14:paraId="7C00915D" w14:textId="77777777" w:rsidR="00E10AA4" w:rsidRDefault="00DD2947">
            <w:pPr>
              <w:spacing w:after="20"/>
            </w:pPr>
            <w:r>
              <w:rPr>
                <w:sz w:val="17"/>
              </w:rPr>
              <w:t>Sprint-4</w:t>
            </w:r>
          </w:p>
        </w:tc>
        <w:tc>
          <w:tcPr>
            <w:tcW w:w="1728" w:type="dxa"/>
            <w:vAlign w:val="center"/>
          </w:tcPr>
          <w:p w14:paraId="3CD587EF" w14:textId="77777777" w:rsidR="00E10AA4" w:rsidRDefault="00DD2947">
            <w:pPr>
              <w:spacing w:after="20"/>
            </w:pPr>
            <w:r>
              <w:rPr>
                <w:sz w:val="17"/>
              </w:rPr>
              <w:t>Testing</w:t>
            </w:r>
          </w:p>
        </w:tc>
        <w:tc>
          <w:tcPr>
            <w:tcW w:w="1728" w:type="dxa"/>
            <w:vAlign w:val="center"/>
          </w:tcPr>
          <w:p w14:paraId="66CCAC12" w14:textId="77777777" w:rsidR="00E10AA4" w:rsidRDefault="00DD2947">
            <w:pPr>
              <w:spacing w:after="20"/>
            </w:pPr>
            <w:r>
              <w:rPr>
                <w:sz w:val="17"/>
              </w:rPr>
              <w:t>USN-13</w:t>
            </w:r>
          </w:p>
        </w:tc>
        <w:tc>
          <w:tcPr>
            <w:tcW w:w="1728" w:type="dxa"/>
            <w:vAlign w:val="center"/>
          </w:tcPr>
          <w:p w14:paraId="54F21CFB" w14:textId="77777777" w:rsidR="00E10AA4" w:rsidRDefault="00DD2947">
            <w:pPr>
              <w:spacing w:after="20"/>
            </w:pPr>
            <w:r>
              <w:rPr>
                <w:sz w:val="17"/>
              </w:rPr>
              <w:t>As a tester, I can validate successful and invalid network request submissions.</w:t>
            </w:r>
          </w:p>
        </w:tc>
        <w:tc>
          <w:tcPr>
            <w:tcW w:w="1728" w:type="dxa"/>
            <w:vAlign w:val="center"/>
          </w:tcPr>
          <w:p w14:paraId="674EBF58" w14:textId="77777777" w:rsidR="00E10AA4" w:rsidRDefault="00DD2947">
            <w:pPr>
              <w:spacing w:after="20"/>
            </w:pPr>
            <w:r>
              <w:rPr>
                <w:sz w:val="17"/>
              </w:rPr>
              <w:t>3</w:t>
            </w:r>
          </w:p>
        </w:tc>
        <w:tc>
          <w:tcPr>
            <w:tcW w:w="1728" w:type="dxa"/>
            <w:vAlign w:val="center"/>
          </w:tcPr>
          <w:p w14:paraId="530F7DF7" w14:textId="77777777" w:rsidR="00E10AA4" w:rsidRDefault="00DD2947">
            <w:pPr>
              <w:spacing w:after="20"/>
            </w:pPr>
            <w:r>
              <w:rPr>
                <w:sz w:val="17"/>
              </w:rPr>
              <w:t>High</w:t>
            </w:r>
          </w:p>
        </w:tc>
      </w:tr>
      <w:tr w:rsidR="00E10AA4" w14:paraId="4CE3D433" w14:textId="77777777">
        <w:trPr>
          <w:jc w:val="center"/>
        </w:trPr>
        <w:tc>
          <w:tcPr>
            <w:tcW w:w="1728" w:type="dxa"/>
            <w:vAlign w:val="center"/>
          </w:tcPr>
          <w:p w14:paraId="4EB3875D" w14:textId="77777777" w:rsidR="00E10AA4" w:rsidRDefault="00DD2947">
            <w:pPr>
              <w:spacing w:after="20"/>
            </w:pPr>
            <w:r>
              <w:rPr>
                <w:sz w:val="17"/>
              </w:rPr>
              <w:t>Sprint-4</w:t>
            </w:r>
          </w:p>
        </w:tc>
        <w:tc>
          <w:tcPr>
            <w:tcW w:w="1728" w:type="dxa"/>
            <w:vAlign w:val="center"/>
          </w:tcPr>
          <w:p w14:paraId="585CD213" w14:textId="77777777" w:rsidR="00E10AA4" w:rsidRDefault="00DD2947">
            <w:pPr>
              <w:spacing w:after="20"/>
            </w:pPr>
            <w:r>
              <w:rPr>
                <w:sz w:val="17"/>
              </w:rPr>
              <w:t>Workflow Testing</w:t>
            </w:r>
          </w:p>
        </w:tc>
        <w:tc>
          <w:tcPr>
            <w:tcW w:w="1728" w:type="dxa"/>
            <w:vAlign w:val="center"/>
          </w:tcPr>
          <w:p w14:paraId="7BF41431" w14:textId="77777777" w:rsidR="00E10AA4" w:rsidRDefault="00DD2947">
            <w:pPr>
              <w:spacing w:after="20"/>
            </w:pPr>
            <w:r>
              <w:rPr>
                <w:sz w:val="17"/>
              </w:rPr>
              <w:t>USN-14</w:t>
            </w:r>
          </w:p>
        </w:tc>
        <w:tc>
          <w:tcPr>
            <w:tcW w:w="1728" w:type="dxa"/>
            <w:vAlign w:val="center"/>
          </w:tcPr>
          <w:p w14:paraId="5DB78E37" w14:textId="77777777" w:rsidR="00E10AA4" w:rsidRDefault="00DD2947">
            <w:pPr>
              <w:spacing w:after="20"/>
            </w:pPr>
            <w:r>
              <w:rPr>
                <w:sz w:val="17"/>
              </w:rPr>
              <w:t>As a tester, I can verify approval, fulfilment task creation, assignment and status updates.</w:t>
            </w:r>
          </w:p>
        </w:tc>
        <w:tc>
          <w:tcPr>
            <w:tcW w:w="1728" w:type="dxa"/>
            <w:vAlign w:val="center"/>
          </w:tcPr>
          <w:p w14:paraId="65D7BBE7" w14:textId="77777777" w:rsidR="00E10AA4" w:rsidRDefault="00DD2947">
            <w:pPr>
              <w:spacing w:after="20"/>
            </w:pPr>
            <w:r>
              <w:rPr>
                <w:sz w:val="17"/>
              </w:rPr>
              <w:t>3</w:t>
            </w:r>
          </w:p>
        </w:tc>
        <w:tc>
          <w:tcPr>
            <w:tcW w:w="1728" w:type="dxa"/>
            <w:vAlign w:val="center"/>
          </w:tcPr>
          <w:p w14:paraId="20508AA6" w14:textId="77777777" w:rsidR="00E10AA4" w:rsidRDefault="00DD2947">
            <w:pPr>
              <w:spacing w:after="20"/>
            </w:pPr>
            <w:r>
              <w:rPr>
                <w:sz w:val="17"/>
              </w:rPr>
              <w:t>High</w:t>
            </w:r>
          </w:p>
        </w:tc>
      </w:tr>
      <w:tr w:rsidR="00E10AA4" w14:paraId="64930DAA" w14:textId="77777777">
        <w:trPr>
          <w:jc w:val="center"/>
        </w:trPr>
        <w:tc>
          <w:tcPr>
            <w:tcW w:w="1728" w:type="dxa"/>
            <w:vAlign w:val="center"/>
          </w:tcPr>
          <w:p w14:paraId="5B5096D2" w14:textId="77777777" w:rsidR="00E10AA4" w:rsidRDefault="00DD2947">
            <w:pPr>
              <w:spacing w:after="20"/>
            </w:pPr>
            <w:r>
              <w:rPr>
                <w:sz w:val="17"/>
              </w:rPr>
              <w:t>Sprint-4</w:t>
            </w:r>
          </w:p>
        </w:tc>
        <w:tc>
          <w:tcPr>
            <w:tcW w:w="1728" w:type="dxa"/>
            <w:vAlign w:val="center"/>
          </w:tcPr>
          <w:p w14:paraId="3DB6DE84" w14:textId="77777777" w:rsidR="00E10AA4" w:rsidRDefault="00DD2947">
            <w:pPr>
              <w:spacing w:after="20"/>
            </w:pPr>
            <w:r>
              <w:rPr>
                <w:sz w:val="17"/>
              </w:rPr>
              <w:t>Security</w:t>
            </w:r>
          </w:p>
        </w:tc>
        <w:tc>
          <w:tcPr>
            <w:tcW w:w="1728" w:type="dxa"/>
            <w:vAlign w:val="center"/>
          </w:tcPr>
          <w:p w14:paraId="2B833AD5" w14:textId="77777777" w:rsidR="00E10AA4" w:rsidRDefault="00DD2947">
            <w:pPr>
              <w:spacing w:after="20"/>
            </w:pPr>
            <w:r>
              <w:rPr>
                <w:sz w:val="17"/>
              </w:rPr>
              <w:t>USN-15</w:t>
            </w:r>
          </w:p>
        </w:tc>
        <w:tc>
          <w:tcPr>
            <w:tcW w:w="1728" w:type="dxa"/>
            <w:vAlign w:val="center"/>
          </w:tcPr>
          <w:p w14:paraId="6474BECA" w14:textId="77777777" w:rsidR="00E10AA4" w:rsidRDefault="00DD2947">
            <w:pPr>
              <w:spacing w:after="20"/>
            </w:pPr>
            <w:r>
              <w:rPr>
                <w:sz w:val="17"/>
              </w:rPr>
              <w:t>As an administrator, I can verify that request and approval information is accessible only to authorized users.</w:t>
            </w:r>
          </w:p>
        </w:tc>
        <w:tc>
          <w:tcPr>
            <w:tcW w:w="1728" w:type="dxa"/>
            <w:vAlign w:val="center"/>
          </w:tcPr>
          <w:p w14:paraId="6DC83B2C" w14:textId="77777777" w:rsidR="00E10AA4" w:rsidRDefault="00DD2947">
            <w:pPr>
              <w:spacing w:after="20"/>
            </w:pPr>
            <w:r>
              <w:rPr>
                <w:sz w:val="17"/>
              </w:rPr>
              <w:t>3</w:t>
            </w:r>
          </w:p>
        </w:tc>
        <w:tc>
          <w:tcPr>
            <w:tcW w:w="1728" w:type="dxa"/>
            <w:vAlign w:val="center"/>
          </w:tcPr>
          <w:p w14:paraId="3593077D" w14:textId="77777777" w:rsidR="00E10AA4" w:rsidRDefault="00DD2947">
            <w:pPr>
              <w:spacing w:after="20"/>
            </w:pPr>
            <w:r>
              <w:rPr>
                <w:sz w:val="17"/>
              </w:rPr>
              <w:t>High</w:t>
            </w:r>
          </w:p>
        </w:tc>
      </w:tr>
      <w:tr w:rsidR="00E10AA4" w14:paraId="3066E53F" w14:textId="77777777">
        <w:trPr>
          <w:jc w:val="center"/>
        </w:trPr>
        <w:tc>
          <w:tcPr>
            <w:tcW w:w="1728" w:type="dxa"/>
            <w:vAlign w:val="center"/>
          </w:tcPr>
          <w:p w14:paraId="788028FE" w14:textId="77777777" w:rsidR="00E10AA4" w:rsidRDefault="00DD2947">
            <w:pPr>
              <w:spacing w:after="20"/>
            </w:pPr>
            <w:r>
              <w:rPr>
                <w:sz w:val="17"/>
              </w:rPr>
              <w:t>Sprint-4</w:t>
            </w:r>
          </w:p>
        </w:tc>
        <w:tc>
          <w:tcPr>
            <w:tcW w:w="1728" w:type="dxa"/>
            <w:vAlign w:val="center"/>
          </w:tcPr>
          <w:p w14:paraId="67B18A3D" w14:textId="77777777" w:rsidR="00E10AA4" w:rsidRDefault="00DD2947">
            <w:pPr>
              <w:spacing w:after="20"/>
            </w:pPr>
            <w:r>
              <w:rPr>
                <w:sz w:val="17"/>
              </w:rPr>
              <w:t>Defect Handling</w:t>
            </w:r>
          </w:p>
        </w:tc>
        <w:tc>
          <w:tcPr>
            <w:tcW w:w="1728" w:type="dxa"/>
            <w:vAlign w:val="center"/>
          </w:tcPr>
          <w:p w14:paraId="21112AA4" w14:textId="77777777" w:rsidR="00E10AA4" w:rsidRDefault="00DD2947">
            <w:pPr>
              <w:spacing w:after="20"/>
            </w:pPr>
            <w:r>
              <w:rPr>
                <w:sz w:val="17"/>
              </w:rPr>
              <w:t>USN-16</w:t>
            </w:r>
          </w:p>
        </w:tc>
        <w:tc>
          <w:tcPr>
            <w:tcW w:w="1728" w:type="dxa"/>
            <w:vAlign w:val="center"/>
          </w:tcPr>
          <w:p w14:paraId="2A9D9F4F" w14:textId="77777777" w:rsidR="00E10AA4" w:rsidRDefault="00DD2947">
            <w:pPr>
              <w:spacing w:after="20"/>
            </w:pPr>
            <w:r>
              <w:rPr>
                <w:sz w:val="17"/>
              </w:rPr>
              <w:t>As a project team member, I can record defects, corrections and test results.</w:t>
            </w:r>
          </w:p>
        </w:tc>
        <w:tc>
          <w:tcPr>
            <w:tcW w:w="1728" w:type="dxa"/>
            <w:vAlign w:val="center"/>
          </w:tcPr>
          <w:p w14:paraId="7BF56958" w14:textId="77777777" w:rsidR="00E10AA4" w:rsidRDefault="00DD2947">
            <w:pPr>
              <w:spacing w:after="20"/>
            </w:pPr>
            <w:r>
              <w:rPr>
                <w:sz w:val="17"/>
              </w:rPr>
              <w:t>2</w:t>
            </w:r>
          </w:p>
        </w:tc>
        <w:tc>
          <w:tcPr>
            <w:tcW w:w="1728" w:type="dxa"/>
            <w:vAlign w:val="center"/>
          </w:tcPr>
          <w:p w14:paraId="10D75865" w14:textId="77777777" w:rsidR="00E10AA4" w:rsidRDefault="00DD2947">
            <w:pPr>
              <w:spacing w:after="20"/>
            </w:pPr>
            <w:r>
              <w:rPr>
                <w:sz w:val="17"/>
              </w:rPr>
              <w:t>Medium</w:t>
            </w:r>
          </w:p>
        </w:tc>
      </w:tr>
      <w:tr w:rsidR="00E10AA4" w14:paraId="5D6DB7EA" w14:textId="77777777">
        <w:trPr>
          <w:jc w:val="center"/>
        </w:trPr>
        <w:tc>
          <w:tcPr>
            <w:tcW w:w="1728" w:type="dxa"/>
            <w:vAlign w:val="center"/>
          </w:tcPr>
          <w:p w14:paraId="76757175" w14:textId="77777777" w:rsidR="00E10AA4" w:rsidRDefault="00DD2947">
            <w:pPr>
              <w:spacing w:after="20"/>
            </w:pPr>
            <w:r>
              <w:rPr>
                <w:sz w:val="17"/>
              </w:rPr>
              <w:t>Sprint-5</w:t>
            </w:r>
          </w:p>
        </w:tc>
        <w:tc>
          <w:tcPr>
            <w:tcW w:w="1728" w:type="dxa"/>
            <w:vAlign w:val="center"/>
          </w:tcPr>
          <w:p w14:paraId="128E91F7" w14:textId="77777777" w:rsidR="00E10AA4" w:rsidRDefault="00DD2947">
            <w:pPr>
              <w:spacing w:after="20"/>
            </w:pPr>
            <w:r>
              <w:rPr>
                <w:sz w:val="17"/>
              </w:rPr>
              <w:t>Deployment</w:t>
            </w:r>
          </w:p>
        </w:tc>
        <w:tc>
          <w:tcPr>
            <w:tcW w:w="1728" w:type="dxa"/>
            <w:vAlign w:val="center"/>
          </w:tcPr>
          <w:p w14:paraId="028258F9" w14:textId="77777777" w:rsidR="00E10AA4" w:rsidRDefault="00DD2947">
            <w:pPr>
              <w:spacing w:after="20"/>
            </w:pPr>
            <w:r>
              <w:rPr>
                <w:sz w:val="17"/>
              </w:rPr>
              <w:t>USN-17</w:t>
            </w:r>
          </w:p>
        </w:tc>
        <w:tc>
          <w:tcPr>
            <w:tcW w:w="1728" w:type="dxa"/>
            <w:vAlign w:val="center"/>
          </w:tcPr>
          <w:p w14:paraId="5D9BEA53" w14:textId="77777777" w:rsidR="00E10AA4" w:rsidRDefault="00DD2947">
            <w:pPr>
              <w:spacing w:after="20"/>
            </w:pPr>
            <w:r>
              <w:rPr>
                <w:sz w:val="17"/>
              </w:rPr>
              <w:t>As a project team member, I can prepare the completed configuration for final deployment.</w:t>
            </w:r>
          </w:p>
        </w:tc>
        <w:tc>
          <w:tcPr>
            <w:tcW w:w="1728" w:type="dxa"/>
            <w:vAlign w:val="center"/>
          </w:tcPr>
          <w:p w14:paraId="41794FE4" w14:textId="77777777" w:rsidR="00E10AA4" w:rsidRDefault="00DD2947">
            <w:pPr>
              <w:spacing w:after="20"/>
            </w:pPr>
            <w:r>
              <w:rPr>
                <w:sz w:val="17"/>
              </w:rPr>
              <w:t>3</w:t>
            </w:r>
          </w:p>
        </w:tc>
        <w:tc>
          <w:tcPr>
            <w:tcW w:w="1728" w:type="dxa"/>
            <w:vAlign w:val="center"/>
          </w:tcPr>
          <w:p w14:paraId="65FAB139" w14:textId="77777777" w:rsidR="00E10AA4" w:rsidRDefault="00DD2947">
            <w:pPr>
              <w:spacing w:after="20"/>
            </w:pPr>
            <w:r>
              <w:rPr>
                <w:sz w:val="17"/>
              </w:rPr>
              <w:t>High</w:t>
            </w:r>
          </w:p>
        </w:tc>
      </w:tr>
      <w:tr w:rsidR="00E10AA4" w14:paraId="7F3AAC8E" w14:textId="77777777">
        <w:trPr>
          <w:jc w:val="center"/>
        </w:trPr>
        <w:tc>
          <w:tcPr>
            <w:tcW w:w="1728" w:type="dxa"/>
            <w:vAlign w:val="center"/>
          </w:tcPr>
          <w:p w14:paraId="55356E8A" w14:textId="77777777" w:rsidR="00E10AA4" w:rsidRDefault="00DD2947">
            <w:pPr>
              <w:spacing w:after="20"/>
            </w:pPr>
            <w:r>
              <w:rPr>
                <w:sz w:val="17"/>
              </w:rPr>
              <w:t>Sprint-5</w:t>
            </w:r>
          </w:p>
        </w:tc>
        <w:tc>
          <w:tcPr>
            <w:tcW w:w="1728" w:type="dxa"/>
            <w:vAlign w:val="center"/>
          </w:tcPr>
          <w:p w14:paraId="7DDE7880" w14:textId="77777777" w:rsidR="00E10AA4" w:rsidRDefault="00DD2947">
            <w:pPr>
              <w:spacing w:after="20"/>
            </w:pPr>
            <w:r>
              <w:rPr>
                <w:sz w:val="17"/>
              </w:rPr>
              <w:t>Documentation</w:t>
            </w:r>
          </w:p>
        </w:tc>
        <w:tc>
          <w:tcPr>
            <w:tcW w:w="1728" w:type="dxa"/>
            <w:vAlign w:val="center"/>
          </w:tcPr>
          <w:p w14:paraId="5AC1B491" w14:textId="77777777" w:rsidR="00E10AA4" w:rsidRDefault="00DD2947">
            <w:pPr>
              <w:spacing w:after="20"/>
            </w:pPr>
            <w:r>
              <w:rPr>
                <w:sz w:val="17"/>
              </w:rPr>
              <w:t>USN-18</w:t>
            </w:r>
          </w:p>
        </w:tc>
        <w:tc>
          <w:tcPr>
            <w:tcW w:w="1728" w:type="dxa"/>
            <w:vAlign w:val="center"/>
          </w:tcPr>
          <w:p w14:paraId="5439186F" w14:textId="77777777" w:rsidR="00E10AA4" w:rsidRDefault="00DD2947">
            <w:pPr>
              <w:spacing w:after="20"/>
            </w:pPr>
            <w:r>
              <w:rPr>
                <w:sz w:val="17"/>
              </w:rPr>
              <w:t xml:space="preserve">As a project team member, I can prepare configuration evidence and complete project </w:t>
            </w:r>
            <w:r>
              <w:rPr>
                <w:sz w:val="17"/>
              </w:rPr>
              <w:lastRenderedPageBreak/>
              <w:t>documentation.</w:t>
            </w:r>
          </w:p>
        </w:tc>
        <w:tc>
          <w:tcPr>
            <w:tcW w:w="1728" w:type="dxa"/>
            <w:vAlign w:val="center"/>
          </w:tcPr>
          <w:p w14:paraId="2D6B3A89" w14:textId="77777777" w:rsidR="00E10AA4" w:rsidRDefault="00DD2947">
            <w:pPr>
              <w:spacing w:after="20"/>
            </w:pPr>
            <w:r>
              <w:rPr>
                <w:sz w:val="17"/>
              </w:rPr>
              <w:lastRenderedPageBreak/>
              <w:t>3</w:t>
            </w:r>
          </w:p>
        </w:tc>
        <w:tc>
          <w:tcPr>
            <w:tcW w:w="1728" w:type="dxa"/>
            <w:vAlign w:val="center"/>
          </w:tcPr>
          <w:p w14:paraId="05B155F1" w14:textId="77777777" w:rsidR="00E10AA4" w:rsidRDefault="00DD2947">
            <w:pPr>
              <w:spacing w:after="20"/>
            </w:pPr>
            <w:r>
              <w:rPr>
                <w:sz w:val="17"/>
              </w:rPr>
              <w:t>High</w:t>
            </w:r>
          </w:p>
        </w:tc>
      </w:tr>
      <w:tr w:rsidR="00E10AA4" w14:paraId="6A1EE47F" w14:textId="77777777">
        <w:trPr>
          <w:jc w:val="center"/>
        </w:trPr>
        <w:tc>
          <w:tcPr>
            <w:tcW w:w="1728" w:type="dxa"/>
            <w:vAlign w:val="center"/>
          </w:tcPr>
          <w:p w14:paraId="08FAB1A9" w14:textId="77777777" w:rsidR="00E10AA4" w:rsidRDefault="00DD2947">
            <w:pPr>
              <w:spacing w:after="20"/>
            </w:pPr>
            <w:r>
              <w:rPr>
                <w:sz w:val="17"/>
              </w:rPr>
              <w:t>Sprint-5</w:t>
            </w:r>
          </w:p>
        </w:tc>
        <w:tc>
          <w:tcPr>
            <w:tcW w:w="1728" w:type="dxa"/>
            <w:vAlign w:val="center"/>
          </w:tcPr>
          <w:p w14:paraId="147E4D6E" w14:textId="77777777" w:rsidR="00E10AA4" w:rsidRDefault="00DD2947">
            <w:pPr>
              <w:spacing w:after="20"/>
            </w:pPr>
            <w:r>
              <w:rPr>
                <w:sz w:val="17"/>
              </w:rPr>
              <w:t>Demonstration</w:t>
            </w:r>
          </w:p>
        </w:tc>
        <w:tc>
          <w:tcPr>
            <w:tcW w:w="1728" w:type="dxa"/>
            <w:vAlign w:val="center"/>
          </w:tcPr>
          <w:p w14:paraId="4C6D2ECE" w14:textId="77777777" w:rsidR="00E10AA4" w:rsidRDefault="00DD2947">
            <w:pPr>
              <w:spacing w:after="20"/>
            </w:pPr>
            <w:r>
              <w:rPr>
                <w:sz w:val="17"/>
              </w:rPr>
              <w:t>USN-19</w:t>
            </w:r>
          </w:p>
        </w:tc>
        <w:tc>
          <w:tcPr>
            <w:tcW w:w="1728" w:type="dxa"/>
            <w:vAlign w:val="center"/>
          </w:tcPr>
          <w:p w14:paraId="13A9775F" w14:textId="77777777" w:rsidR="00E10AA4" w:rsidRDefault="00DD2947">
            <w:pPr>
              <w:spacing w:after="20"/>
            </w:pPr>
            <w:r>
              <w:rPr>
                <w:sz w:val="17"/>
              </w:rPr>
              <w:t>As a project team member, I can demonstrate the complete network request lifecycle.</w:t>
            </w:r>
          </w:p>
        </w:tc>
        <w:tc>
          <w:tcPr>
            <w:tcW w:w="1728" w:type="dxa"/>
            <w:vAlign w:val="center"/>
          </w:tcPr>
          <w:p w14:paraId="67552584" w14:textId="77777777" w:rsidR="00E10AA4" w:rsidRDefault="00DD2947">
            <w:pPr>
              <w:spacing w:after="20"/>
            </w:pPr>
            <w:r>
              <w:rPr>
                <w:sz w:val="17"/>
              </w:rPr>
              <w:t>3</w:t>
            </w:r>
          </w:p>
        </w:tc>
        <w:tc>
          <w:tcPr>
            <w:tcW w:w="1728" w:type="dxa"/>
            <w:vAlign w:val="center"/>
          </w:tcPr>
          <w:p w14:paraId="488D2706" w14:textId="77777777" w:rsidR="00E10AA4" w:rsidRDefault="00DD2947">
            <w:pPr>
              <w:spacing w:after="20"/>
            </w:pPr>
            <w:r>
              <w:rPr>
                <w:sz w:val="17"/>
              </w:rPr>
              <w:t>High</w:t>
            </w:r>
          </w:p>
        </w:tc>
      </w:tr>
      <w:tr w:rsidR="00E10AA4" w14:paraId="69788BB5" w14:textId="77777777">
        <w:trPr>
          <w:jc w:val="center"/>
        </w:trPr>
        <w:tc>
          <w:tcPr>
            <w:tcW w:w="1728" w:type="dxa"/>
            <w:vAlign w:val="center"/>
          </w:tcPr>
          <w:p w14:paraId="3E30DBBD" w14:textId="77777777" w:rsidR="00E10AA4" w:rsidRDefault="00DD2947">
            <w:pPr>
              <w:spacing w:after="20"/>
            </w:pPr>
            <w:r>
              <w:rPr>
                <w:sz w:val="17"/>
              </w:rPr>
              <w:t>Sprint-5</w:t>
            </w:r>
          </w:p>
        </w:tc>
        <w:tc>
          <w:tcPr>
            <w:tcW w:w="1728" w:type="dxa"/>
            <w:vAlign w:val="center"/>
          </w:tcPr>
          <w:p w14:paraId="736AC84F" w14:textId="77777777" w:rsidR="00E10AA4" w:rsidRDefault="00DD2947">
            <w:pPr>
              <w:spacing w:after="20"/>
            </w:pPr>
            <w:r>
              <w:rPr>
                <w:sz w:val="17"/>
              </w:rPr>
              <w:t>Final Delivery</w:t>
            </w:r>
          </w:p>
        </w:tc>
        <w:tc>
          <w:tcPr>
            <w:tcW w:w="1728" w:type="dxa"/>
            <w:vAlign w:val="center"/>
          </w:tcPr>
          <w:p w14:paraId="6293790E" w14:textId="77777777" w:rsidR="00E10AA4" w:rsidRDefault="00DD2947">
            <w:pPr>
              <w:spacing w:after="20"/>
            </w:pPr>
            <w:r>
              <w:rPr>
                <w:sz w:val="17"/>
              </w:rPr>
              <w:t>USN-20</w:t>
            </w:r>
          </w:p>
        </w:tc>
        <w:tc>
          <w:tcPr>
            <w:tcW w:w="1728" w:type="dxa"/>
            <w:vAlign w:val="center"/>
          </w:tcPr>
          <w:p w14:paraId="4E97FFC0" w14:textId="77777777" w:rsidR="00E10AA4" w:rsidRDefault="00DD2947">
            <w:pPr>
              <w:spacing w:after="20"/>
            </w:pPr>
            <w:r>
              <w:rPr>
                <w:sz w:val="17"/>
              </w:rPr>
              <w:t>As a project team member, I can complete the final presentation and project submission.</w:t>
            </w:r>
          </w:p>
        </w:tc>
        <w:tc>
          <w:tcPr>
            <w:tcW w:w="1728" w:type="dxa"/>
            <w:vAlign w:val="center"/>
          </w:tcPr>
          <w:p w14:paraId="383B57A5" w14:textId="77777777" w:rsidR="00E10AA4" w:rsidRDefault="00DD2947">
            <w:pPr>
              <w:spacing w:after="20"/>
            </w:pPr>
            <w:r>
              <w:rPr>
                <w:sz w:val="17"/>
              </w:rPr>
              <w:t>2</w:t>
            </w:r>
          </w:p>
        </w:tc>
        <w:tc>
          <w:tcPr>
            <w:tcW w:w="1728" w:type="dxa"/>
            <w:vAlign w:val="center"/>
          </w:tcPr>
          <w:p w14:paraId="579E2830" w14:textId="77777777" w:rsidR="00E10AA4" w:rsidRDefault="00DD2947">
            <w:pPr>
              <w:spacing w:after="20"/>
            </w:pPr>
            <w:r>
              <w:rPr>
                <w:sz w:val="17"/>
              </w:rPr>
              <w:t>High</w:t>
            </w:r>
          </w:p>
        </w:tc>
      </w:tr>
    </w:tbl>
    <w:p w14:paraId="50948987" w14:textId="77777777" w:rsidR="00E10AA4" w:rsidRDefault="00DD2947">
      <w:pPr>
        <w:pStyle w:val="Heading1"/>
      </w:pPr>
      <w:r>
        <w:t>Sprint Schedule</w:t>
      </w:r>
    </w:p>
    <w:tbl>
      <w:tblPr>
        <w:tblStyle w:val="TableGrid"/>
        <w:tblW w:w="0" w:type="auto"/>
        <w:jc w:val="center"/>
        <w:tblLook w:val="04A0" w:firstRow="1" w:lastRow="0" w:firstColumn="1" w:lastColumn="0" w:noHBand="0" w:noVBand="1"/>
      </w:tblPr>
      <w:tblGrid>
        <w:gridCol w:w="1482"/>
        <w:gridCol w:w="1482"/>
        <w:gridCol w:w="1482"/>
        <w:gridCol w:w="1482"/>
        <w:gridCol w:w="1482"/>
        <w:gridCol w:w="1482"/>
        <w:gridCol w:w="1482"/>
      </w:tblGrid>
      <w:tr w:rsidR="00E10AA4" w14:paraId="74F02B7B" w14:textId="77777777" w:rsidTr="0093107D">
        <w:trPr>
          <w:trHeight w:val="473"/>
          <w:jc w:val="center"/>
        </w:trPr>
        <w:tc>
          <w:tcPr>
            <w:tcW w:w="1482" w:type="dxa"/>
            <w:vAlign w:val="center"/>
          </w:tcPr>
          <w:p w14:paraId="6D6CD3A9" w14:textId="77777777" w:rsidR="00E10AA4" w:rsidRDefault="00DD2947">
            <w:pPr>
              <w:spacing w:after="20"/>
            </w:pPr>
            <w:r>
              <w:rPr>
                <w:b/>
                <w:sz w:val="17"/>
              </w:rPr>
              <w:t>Sprint</w:t>
            </w:r>
          </w:p>
        </w:tc>
        <w:tc>
          <w:tcPr>
            <w:tcW w:w="1482" w:type="dxa"/>
            <w:vAlign w:val="center"/>
          </w:tcPr>
          <w:p w14:paraId="0300EF83" w14:textId="77777777" w:rsidR="00E10AA4" w:rsidRDefault="00DD2947">
            <w:pPr>
              <w:spacing w:after="20"/>
            </w:pPr>
            <w:r>
              <w:rPr>
                <w:b/>
                <w:sz w:val="17"/>
              </w:rPr>
              <w:t>Total Story Points</w:t>
            </w:r>
          </w:p>
        </w:tc>
        <w:tc>
          <w:tcPr>
            <w:tcW w:w="1482" w:type="dxa"/>
            <w:vAlign w:val="center"/>
          </w:tcPr>
          <w:p w14:paraId="55F12478" w14:textId="77777777" w:rsidR="00E10AA4" w:rsidRDefault="00DD2947">
            <w:pPr>
              <w:spacing w:after="20"/>
            </w:pPr>
            <w:r>
              <w:rPr>
                <w:b/>
                <w:sz w:val="17"/>
              </w:rPr>
              <w:t>Duration</w:t>
            </w:r>
          </w:p>
        </w:tc>
        <w:tc>
          <w:tcPr>
            <w:tcW w:w="1482" w:type="dxa"/>
            <w:vAlign w:val="center"/>
          </w:tcPr>
          <w:p w14:paraId="1F10EC0F" w14:textId="77777777" w:rsidR="00E10AA4" w:rsidRDefault="00DD2947">
            <w:pPr>
              <w:spacing w:after="20"/>
            </w:pPr>
            <w:r>
              <w:rPr>
                <w:b/>
                <w:sz w:val="17"/>
              </w:rPr>
              <w:t>Sprint Start Date</w:t>
            </w:r>
          </w:p>
        </w:tc>
        <w:tc>
          <w:tcPr>
            <w:tcW w:w="1482" w:type="dxa"/>
            <w:vAlign w:val="center"/>
          </w:tcPr>
          <w:p w14:paraId="673CCB78" w14:textId="77777777" w:rsidR="00E10AA4" w:rsidRDefault="00DD2947">
            <w:pPr>
              <w:spacing w:after="20"/>
            </w:pPr>
            <w:r>
              <w:rPr>
                <w:b/>
                <w:sz w:val="17"/>
              </w:rPr>
              <w:t>Sprint End Date (Planned)</w:t>
            </w:r>
          </w:p>
        </w:tc>
        <w:tc>
          <w:tcPr>
            <w:tcW w:w="1482" w:type="dxa"/>
            <w:vAlign w:val="center"/>
          </w:tcPr>
          <w:p w14:paraId="2256BA80" w14:textId="77777777" w:rsidR="00E10AA4" w:rsidRDefault="00DD2947">
            <w:pPr>
              <w:spacing w:after="20"/>
            </w:pPr>
            <w:r>
              <w:rPr>
                <w:b/>
                <w:sz w:val="17"/>
              </w:rPr>
              <w:t>Story Points Completed</w:t>
            </w:r>
          </w:p>
        </w:tc>
        <w:tc>
          <w:tcPr>
            <w:tcW w:w="1482" w:type="dxa"/>
            <w:vAlign w:val="center"/>
          </w:tcPr>
          <w:p w14:paraId="743D764C" w14:textId="77777777" w:rsidR="00E10AA4" w:rsidRDefault="00DD2947">
            <w:pPr>
              <w:spacing w:after="20"/>
            </w:pPr>
            <w:r>
              <w:rPr>
                <w:b/>
                <w:sz w:val="17"/>
              </w:rPr>
              <w:t>Sprint Release Date (Actual)</w:t>
            </w:r>
          </w:p>
        </w:tc>
      </w:tr>
      <w:tr w:rsidR="00E10AA4" w14:paraId="2BFC9590" w14:textId="77777777" w:rsidTr="0093107D">
        <w:trPr>
          <w:trHeight w:val="244"/>
          <w:jc w:val="center"/>
        </w:trPr>
        <w:tc>
          <w:tcPr>
            <w:tcW w:w="1482" w:type="dxa"/>
            <w:vAlign w:val="center"/>
          </w:tcPr>
          <w:p w14:paraId="3CC100D9" w14:textId="77777777" w:rsidR="00E10AA4" w:rsidRDefault="00DD2947">
            <w:pPr>
              <w:spacing w:after="20"/>
            </w:pPr>
            <w:r>
              <w:rPr>
                <w:sz w:val="17"/>
              </w:rPr>
              <w:t>Sprint-1</w:t>
            </w:r>
          </w:p>
        </w:tc>
        <w:tc>
          <w:tcPr>
            <w:tcW w:w="1482" w:type="dxa"/>
            <w:vAlign w:val="center"/>
          </w:tcPr>
          <w:p w14:paraId="534A65B7" w14:textId="77777777" w:rsidR="00E10AA4" w:rsidRDefault="00DD2947">
            <w:pPr>
              <w:spacing w:after="20"/>
            </w:pPr>
            <w:r>
              <w:rPr>
                <w:sz w:val="17"/>
              </w:rPr>
              <w:t>10</w:t>
            </w:r>
          </w:p>
        </w:tc>
        <w:tc>
          <w:tcPr>
            <w:tcW w:w="1482" w:type="dxa"/>
            <w:vAlign w:val="center"/>
          </w:tcPr>
          <w:p w14:paraId="682CF1FF" w14:textId="77777777" w:rsidR="00E10AA4" w:rsidRDefault="00DD2947">
            <w:pPr>
              <w:spacing w:after="20"/>
            </w:pPr>
            <w:r>
              <w:rPr>
                <w:sz w:val="17"/>
              </w:rPr>
              <w:t>2 Days</w:t>
            </w:r>
          </w:p>
        </w:tc>
        <w:tc>
          <w:tcPr>
            <w:tcW w:w="1482" w:type="dxa"/>
            <w:vAlign w:val="center"/>
          </w:tcPr>
          <w:p w14:paraId="1F4CBFA5" w14:textId="77777777" w:rsidR="00E10AA4" w:rsidRDefault="00DD2947">
            <w:pPr>
              <w:spacing w:after="20"/>
            </w:pPr>
            <w:r>
              <w:rPr>
                <w:sz w:val="17"/>
              </w:rPr>
              <w:t>06 Sep 2026</w:t>
            </w:r>
          </w:p>
        </w:tc>
        <w:tc>
          <w:tcPr>
            <w:tcW w:w="1482" w:type="dxa"/>
            <w:vAlign w:val="center"/>
          </w:tcPr>
          <w:p w14:paraId="5E60E805" w14:textId="77777777" w:rsidR="00E10AA4" w:rsidRDefault="00DD2947">
            <w:pPr>
              <w:spacing w:after="20"/>
            </w:pPr>
            <w:r>
              <w:rPr>
                <w:sz w:val="17"/>
              </w:rPr>
              <w:t>07 Sep 2026</w:t>
            </w:r>
          </w:p>
        </w:tc>
        <w:tc>
          <w:tcPr>
            <w:tcW w:w="1482" w:type="dxa"/>
            <w:vAlign w:val="center"/>
          </w:tcPr>
          <w:p w14:paraId="46B1E1CE" w14:textId="77777777" w:rsidR="00E10AA4" w:rsidRDefault="00DD2947">
            <w:pPr>
              <w:spacing w:after="20"/>
            </w:pPr>
            <w:r>
              <w:rPr>
                <w:sz w:val="17"/>
              </w:rPr>
              <w:t>10</w:t>
            </w:r>
          </w:p>
        </w:tc>
        <w:tc>
          <w:tcPr>
            <w:tcW w:w="1482" w:type="dxa"/>
            <w:vAlign w:val="center"/>
          </w:tcPr>
          <w:p w14:paraId="31307B72" w14:textId="77777777" w:rsidR="00E10AA4" w:rsidRDefault="00DD2947">
            <w:pPr>
              <w:spacing w:after="20"/>
            </w:pPr>
            <w:r>
              <w:rPr>
                <w:sz w:val="17"/>
              </w:rPr>
              <w:t>07 Sep 2026</w:t>
            </w:r>
          </w:p>
        </w:tc>
      </w:tr>
      <w:tr w:rsidR="00E10AA4" w14:paraId="16F202C2" w14:textId="77777777" w:rsidTr="0093107D">
        <w:trPr>
          <w:trHeight w:val="244"/>
          <w:jc w:val="center"/>
        </w:trPr>
        <w:tc>
          <w:tcPr>
            <w:tcW w:w="1482" w:type="dxa"/>
            <w:vAlign w:val="center"/>
          </w:tcPr>
          <w:p w14:paraId="1402844A" w14:textId="77777777" w:rsidR="00E10AA4" w:rsidRDefault="00DD2947">
            <w:pPr>
              <w:spacing w:after="20"/>
            </w:pPr>
            <w:r>
              <w:rPr>
                <w:sz w:val="17"/>
              </w:rPr>
              <w:t>Sprint-2</w:t>
            </w:r>
          </w:p>
        </w:tc>
        <w:tc>
          <w:tcPr>
            <w:tcW w:w="1482" w:type="dxa"/>
            <w:vAlign w:val="center"/>
          </w:tcPr>
          <w:p w14:paraId="3F99CF98" w14:textId="77777777" w:rsidR="00E10AA4" w:rsidRDefault="00DD2947">
            <w:pPr>
              <w:spacing w:after="20"/>
            </w:pPr>
            <w:r>
              <w:rPr>
                <w:sz w:val="17"/>
              </w:rPr>
              <w:t>13</w:t>
            </w:r>
          </w:p>
        </w:tc>
        <w:tc>
          <w:tcPr>
            <w:tcW w:w="1482" w:type="dxa"/>
            <w:vAlign w:val="center"/>
          </w:tcPr>
          <w:p w14:paraId="0ABDC35A" w14:textId="77777777" w:rsidR="00E10AA4" w:rsidRDefault="00DD2947">
            <w:pPr>
              <w:spacing w:after="20"/>
            </w:pPr>
            <w:r>
              <w:rPr>
                <w:sz w:val="17"/>
              </w:rPr>
              <w:t>3 Days</w:t>
            </w:r>
          </w:p>
        </w:tc>
        <w:tc>
          <w:tcPr>
            <w:tcW w:w="1482" w:type="dxa"/>
            <w:vAlign w:val="center"/>
          </w:tcPr>
          <w:p w14:paraId="2CFC11F6" w14:textId="77777777" w:rsidR="00E10AA4" w:rsidRDefault="00DD2947">
            <w:pPr>
              <w:spacing w:after="20"/>
            </w:pPr>
            <w:r>
              <w:rPr>
                <w:sz w:val="17"/>
              </w:rPr>
              <w:t>08 Sep 2026</w:t>
            </w:r>
          </w:p>
        </w:tc>
        <w:tc>
          <w:tcPr>
            <w:tcW w:w="1482" w:type="dxa"/>
            <w:vAlign w:val="center"/>
          </w:tcPr>
          <w:p w14:paraId="5D49E208" w14:textId="77777777" w:rsidR="00E10AA4" w:rsidRDefault="00DD2947">
            <w:pPr>
              <w:spacing w:after="20"/>
            </w:pPr>
            <w:r>
              <w:rPr>
                <w:sz w:val="17"/>
              </w:rPr>
              <w:t>10 Sep 2026</w:t>
            </w:r>
          </w:p>
        </w:tc>
        <w:tc>
          <w:tcPr>
            <w:tcW w:w="1482" w:type="dxa"/>
            <w:vAlign w:val="center"/>
          </w:tcPr>
          <w:p w14:paraId="76713AAC" w14:textId="77777777" w:rsidR="00E10AA4" w:rsidRDefault="00DD2947">
            <w:pPr>
              <w:spacing w:after="20"/>
            </w:pPr>
            <w:r>
              <w:rPr>
                <w:sz w:val="17"/>
              </w:rPr>
              <w:t>13</w:t>
            </w:r>
          </w:p>
        </w:tc>
        <w:tc>
          <w:tcPr>
            <w:tcW w:w="1482" w:type="dxa"/>
            <w:vAlign w:val="center"/>
          </w:tcPr>
          <w:p w14:paraId="70E4DCA8" w14:textId="77777777" w:rsidR="00E10AA4" w:rsidRDefault="00DD2947">
            <w:pPr>
              <w:spacing w:after="20"/>
            </w:pPr>
            <w:r>
              <w:rPr>
                <w:sz w:val="17"/>
              </w:rPr>
              <w:t>10 Sep 2026</w:t>
            </w:r>
          </w:p>
        </w:tc>
      </w:tr>
      <w:tr w:rsidR="00E10AA4" w14:paraId="69AB6479" w14:textId="77777777" w:rsidTr="0093107D">
        <w:trPr>
          <w:trHeight w:val="244"/>
          <w:jc w:val="center"/>
        </w:trPr>
        <w:tc>
          <w:tcPr>
            <w:tcW w:w="1482" w:type="dxa"/>
            <w:vAlign w:val="center"/>
          </w:tcPr>
          <w:p w14:paraId="5D608B57" w14:textId="77777777" w:rsidR="00E10AA4" w:rsidRDefault="00DD2947">
            <w:pPr>
              <w:spacing w:after="20"/>
            </w:pPr>
            <w:r>
              <w:rPr>
                <w:sz w:val="17"/>
              </w:rPr>
              <w:t>Sprint-3</w:t>
            </w:r>
          </w:p>
        </w:tc>
        <w:tc>
          <w:tcPr>
            <w:tcW w:w="1482" w:type="dxa"/>
            <w:vAlign w:val="center"/>
          </w:tcPr>
          <w:p w14:paraId="5BCE71A7" w14:textId="77777777" w:rsidR="00E10AA4" w:rsidRDefault="00DD2947">
            <w:pPr>
              <w:spacing w:after="20"/>
            </w:pPr>
            <w:r>
              <w:rPr>
                <w:sz w:val="17"/>
              </w:rPr>
              <w:t>12</w:t>
            </w:r>
          </w:p>
        </w:tc>
        <w:tc>
          <w:tcPr>
            <w:tcW w:w="1482" w:type="dxa"/>
            <w:vAlign w:val="center"/>
          </w:tcPr>
          <w:p w14:paraId="19EB06D6" w14:textId="77777777" w:rsidR="00E10AA4" w:rsidRDefault="00DD2947">
            <w:pPr>
              <w:spacing w:after="20"/>
            </w:pPr>
            <w:r>
              <w:rPr>
                <w:sz w:val="17"/>
              </w:rPr>
              <w:t>3 Days</w:t>
            </w:r>
          </w:p>
        </w:tc>
        <w:tc>
          <w:tcPr>
            <w:tcW w:w="1482" w:type="dxa"/>
            <w:vAlign w:val="center"/>
          </w:tcPr>
          <w:p w14:paraId="6871FA2F" w14:textId="77777777" w:rsidR="00E10AA4" w:rsidRDefault="00DD2947">
            <w:pPr>
              <w:spacing w:after="20"/>
            </w:pPr>
            <w:r>
              <w:rPr>
                <w:sz w:val="17"/>
              </w:rPr>
              <w:t>11 Sep 2026</w:t>
            </w:r>
          </w:p>
        </w:tc>
        <w:tc>
          <w:tcPr>
            <w:tcW w:w="1482" w:type="dxa"/>
            <w:vAlign w:val="center"/>
          </w:tcPr>
          <w:p w14:paraId="7797D0FC" w14:textId="77777777" w:rsidR="00E10AA4" w:rsidRDefault="00DD2947">
            <w:pPr>
              <w:spacing w:after="20"/>
            </w:pPr>
            <w:r>
              <w:rPr>
                <w:sz w:val="17"/>
              </w:rPr>
              <w:t>13 Sep 2026</w:t>
            </w:r>
          </w:p>
        </w:tc>
        <w:tc>
          <w:tcPr>
            <w:tcW w:w="1482" w:type="dxa"/>
            <w:vAlign w:val="center"/>
          </w:tcPr>
          <w:p w14:paraId="163953AD" w14:textId="77777777" w:rsidR="00E10AA4" w:rsidRDefault="00DD2947">
            <w:pPr>
              <w:spacing w:after="20"/>
            </w:pPr>
            <w:r>
              <w:rPr>
                <w:sz w:val="17"/>
              </w:rPr>
              <w:t>12</w:t>
            </w:r>
          </w:p>
        </w:tc>
        <w:tc>
          <w:tcPr>
            <w:tcW w:w="1482" w:type="dxa"/>
            <w:vAlign w:val="center"/>
          </w:tcPr>
          <w:p w14:paraId="304BDEB4" w14:textId="77777777" w:rsidR="00E10AA4" w:rsidRDefault="00DD2947">
            <w:pPr>
              <w:spacing w:after="20"/>
            </w:pPr>
            <w:r>
              <w:rPr>
                <w:sz w:val="17"/>
              </w:rPr>
              <w:t>13 Sep 2026</w:t>
            </w:r>
          </w:p>
        </w:tc>
      </w:tr>
      <w:tr w:rsidR="00E10AA4" w14:paraId="05C2C4F1" w14:textId="77777777" w:rsidTr="0093107D">
        <w:trPr>
          <w:trHeight w:val="244"/>
          <w:jc w:val="center"/>
        </w:trPr>
        <w:tc>
          <w:tcPr>
            <w:tcW w:w="1482" w:type="dxa"/>
            <w:vAlign w:val="center"/>
          </w:tcPr>
          <w:p w14:paraId="6F3A61ED" w14:textId="77777777" w:rsidR="00E10AA4" w:rsidRDefault="00DD2947">
            <w:pPr>
              <w:spacing w:after="20"/>
            </w:pPr>
            <w:r>
              <w:rPr>
                <w:sz w:val="17"/>
              </w:rPr>
              <w:t>Sprint-4</w:t>
            </w:r>
          </w:p>
        </w:tc>
        <w:tc>
          <w:tcPr>
            <w:tcW w:w="1482" w:type="dxa"/>
            <w:vAlign w:val="center"/>
          </w:tcPr>
          <w:p w14:paraId="2DCBB77C" w14:textId="77777777" w:rsidR="00E10AA4" w:rsidRDefault="00DD2947">
            <w:pPr>
              <w:spacing w:after="20"/>
            </w:pPr>
            <w:r>
              <w:rPr>
                <w:sz w:val="17"/>
              </w:rPr>
              <w:t>11</w:t>
            </w:r>
          </w:p>
        </w:tc>
        <w:tc>
          <w:tcPr>
            <w:tcW w:w="1482" w:type="dxa"/>
            <w:vAlign w:val="center"/>
          </w:tcPr>
          <w:p w14:paraId="7B4AE995" w14:textId="77777777" w:rsidR="00E10AA4" w:rsidRDefault="00DD2947">
            <w:pPr>
              <w:spacing w:after="20"/>
            </w:pPr>
            <w:r>
              <w:rPr>
                <w:sz w:val="17"/>
              </w:rPr>
              <w:t>3 Days</w:t>
            </w:r>
          </w:p>
        </w:tc>
        <w:tc>
          <w:tcPr>
            <w:tcW w:w="1482" w:type="dxa"/>
            <w:vAlign w:val="center"/>
          </w:tcPr>
          <w:p w14:paraId="03EFFBA8" w14:textId="77777777" w:rsidR="00E10AA4" w:rsidRDefault="00DD2947">
            <w:pPr>
              <w:spacing w:after="20"/>
            </w:pPr>
            <w:r>
              <w:rPr>
                <w:sz w:val="17"/>
              </w:rPr>
              <w:t>14 Sep 2026</w:t>
            </w:r>
          </w:p>
        </w:tc>
        <w:tc>
          <w:tcPr>
            <w:tcW w:w="1482" w:type="dxa"/>
            <w:vAlign w:val="center"/>
          </w:tcPr>
          <w:p w14:paraId="28961FB1" w14:textId="77777777" w:rsidR="00E10AA4" w:rsidRDefault="00DD2947">
            <w:pPr>
              <w:spacing w:after="20"/>
            </w:pPr>
            <w:r>
              <w:rPr>
                <w:sz w:val="17"/>
              </w:rPr>
              <w:t>16 Sep 2026</w:t>
            </w:r>
          </w:p>
        </w:tc>
        <w:tc>
          <w:tcPr>
            <w:tcW w:w="1482" w:type="dxa"/>
            <w:vAlign w:val="center"/>
          </w:tcPr>
          <w:p w14:paraId="224AA3F7" w14:textId="77777777" w:rsidR="00E10AA4" w:rsidRDefault="00DD2947">
            <w:pPr>
              <w:spacing w:after="20"/>
            </w:pPr>
            <w:r>
              <w:rPr>
                <w:sz w:val="17"/>
              </w:rPr>
              <w:t>11</w:t>
            </w:r>
          </w:p>
        </w:tc>
        <w:tc>
          <w:tcPr>
            <w:tcW w:w="1482" w:type="dxa"/>
            <w:vAlign w:val="center"/>
          </w:tcPr>
          <w:p w14:paraId="24810C54" w14:textId="77777777" w:rsidR="00E10AA4" w:rsidRDefault="00DD2947">
            <w:pPr>
              <w:spacing w:after="20"/>
            </w:pPr>
            <w:r>
              <w:rPr>
                <w:sz w:val="17"/>
              </w:rPr>
              <w:t>16 Sep 2026</w:t>
            </w:r>
          </w:p>
        </w:tc>
      </w:tr>
      <w:tr w:rsidR="00E10AA4" w14:paraId="0EB033AC" w14:textId="77777777" w:rsidTr="0093107D">
        <w:trPr>
          <w:trHeight w:val="229"/>
          <w:jc w:val="center"/>
        </w:trPr>
        <w:tc>
          <w:tcPr>
            <w:tcW w:w="1482" w:type="dxa"/>
            <w:vAlign w:val="center"/>
          </w:tcPr>
          <w:p w14:paraId="1C09FD89" w14:textId="77777777" w:rsidR="00E10AA4" w:rsidRDefault="00DD2947">
            <w:pPr>
              <w:spacing w:after="20"/>
            </w:pPr>
            <w:r>
              <w:rPr>
                <w:sz w:val="17"/>
              </w:rPr>
              <w:t>Sprint-5</w:t>
            </w:r>
          </w:p>
        </w:tc>
        <w:tc>
          <w:tcPr>
            <w:tcW w:w="1482" w:type="dxa"/>
            <w:vAlign w:val="center"/>
          </w:tcPr>
          <w:p w14:paraId="46503C26" w14:textId="77777777" w:rsidR="00E10AA4" w:rsidRDefault="00DD2947">
            <w:pPr>
              <w:spacing w:after="20"/>
            </w:pPr>
            <w:r>
              <w:rPr>
                <w:sz w:val="17"/>
              </w:rPr>
              <w:t>11</w:t>
            </w:r>
          </w:p>
        </w:tc>
        <w:tc>
          <w:tcPr>
            <w:tcW w:w="1482" w:type="dxa"/>
            <w:vAlign w:val="center"/>
          </w:tcPr>
          <w:p w14:paraId="0F204D4F" w14:textId="77777777" w:rsidR="00E10AA4" w:rsidRDefault="00DD2947">
            <w:pPr>
              <w:spacing w:after="20"/>
            </w:pPr>
            <w:r>
              <w:rPr>
                <w:sz w:val="17"/>
              </w:rPr>
              <w:t>3 Days</w:t>
            </w:r>
          </w:p>
        </w:tc>
        <w:tc>
          <w:tcPr>
            <w:tcW w:w="1482" w:type="dxa"/>
            <w:vAlign w:val="center"/>
          </w:tcPr>
          <w:p w14:paraId="65427875" w14:textId="77777777" w:rsidR="00E10AA4" w:rsidRDefault="00DD2947">
            <w:pPr>
              <w:spacing w:after="20"/>
            </w:pPr>
            <w:r>
              <w:rPr>
                <w:sz w:val="17"/>
              </w:rPr>
              <w:t>17 Sep 2026</w:t>
            </w:r>
          </w:p>
        </w:tc>
        <w:tc>
          <w:tcPr>
            <w:tcW w:w="1482" w:type="dxa"/>
            <w:vAlign w:val="center"/>
          </w:tcPr>
          <w:p w14:paraId="42141983" w14:textId="77777777" w:rsidR="00E10AA4" w:rsidRDefault="00DD2947">
            <w:pPr>
              <w:spacing w:after="20"/>
            </w:pPr>
            <w:r>
              <w:rPr>
                <w:sz w:val="17"/>
              </w:rPr>
              <w:t>19 Sep 2026</w:t>
            </w:r>
          </w:p>
        </w:tc>
        <w:tc>
          <w:tcPr>
            <w:tcW w:w="1482" w:type="dxa"/>
            <w:vAlign w:val="center"/>
          </w:tcPr>
          <w:p w14:paraId="18239DD8" w14:textId="77777777" w:rsidR="00E10AA4" w:rsidRDefault="00DD2947">
            <w:pPr>
              <w:spacing w:after="20"/>
            </w:pPr>
            <w:r>
              <w:rPr>
                <w:sz w:val="17"/>
              </w:rPr>
              <w:t>11</w:t>
            </w:r>
          </w:p>
        </w:tc>
        <w:tc>
          <w:tcPr>
            <w:tcW w:w="1482" w:type="dxa"/>
            <w:vAlign w:val="center"/>
          </w:tcPr>
          <w:p w14:paraId="296B267C" w14:textId="77777777" w:rsidR="00E10AA4" w:rsidRDefault="00DD2947">
            <w:pPr>
              <w:spacing w:after="20"/>
            </w:pPr>
            <w:r>
              <w:rPr>
                <w:sz w:val="17"/>
              </w:rPr>
              <w:t>19 Sep 2026</w:t>
            </w:r>
          </w:p>
        </w:tc>
      </w:tr>
    </w:tbl>
    <w:p w14:paraId="18BB120C" w14:textId="77777777" w:rsidR="00E10AA4" w:rsidRDefault="00DD2947">
      <w:r>
        <w:t>Total planned story points: 57. Final project completion and release date: 19 September 2026.</w:t>
      </w:r>
    </w:p>
    <w:p w14:paraId="5BB0118D" w14:textId="77777777" w:rsidR="00E10AA4" w:rsidRDefault="00DD2947">
      <w:pPr>
        <w:pStyle w:val="Heading1"/>
      </w:pPr>
      <w:r>
        <w:t>Project Tracker</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E10AA4" w14:paraId="16B8990B" w14:textId="77777777">
        <w:trPr>
          <w:jc w:val="center"/>
        </w:trPr>
        <w:tc>
          <w:tcPr>
            <w:tcW w:w="1728" w:type="dxa"/>
            <w:vAlign w:val="center"/>
          </w:tcPr>
          <w:p w14:paraId="0C9E3B19" w14:textId="77777777" w:rsidR="00E10AA4" w:rsidRDefault="00DD2947">
            <w:pPr>
              <w:spacing w:after="20"/>
            </w:pPr>
            <w:r>
              <w:rPr>
                <w:b/>
                <w:sz w:val="17"/>
              </w:rPr>
              <w:t>Sprint</w:t>
            </w:r>
          </w:p>
        </w:tc>
        <w:tc>
          <w:tcPr>
            <w:tcW w:w="1728" w:type="dxa"/>
            <w:vAlign w:val="center"/>
          </w:tcPr>
          <w:p w14:paraId="2D4DDEA3" w14:textId="77777777" w:rsidR="00E10AA4" w:rsidRDefault="00DD2947">
            <w:pPr>
              <w:spacing w:after="20"/>
            </w:pPr>
            <w:r>
              <w:rPr>
                <w:b/>
                <w:sz w:val="17"/>
              </w:rPr>
              <w:t>Planned Work</w:t>
            </w:r>
          </w:p>
        </w:tc>
        <w:tc>
          <w:tcPr>
            <w:tcW w:w="1728" w:type="dxa"/>
            <w:vAlign w:val="center"/>
          </w:tcPr>
          <w:p w14:paraId="1F62E1AB" w14:textId="77777777" w:rsidR="00E10AA4" w:rsidRDefault="00DD2947">
            <w:pPr>
              <w:spacing w:after="20"/>
            </w:pPr>
            <w:r>
              <w:rPr>
                <w:b/>
                <w:sz w:val="17"/>
              </w:rPr>
              <w:t>Start Date</w:t>
            </w:r>
          </w:p>
        </w:tc>
        <w:tc>
          <w:tcPr>
            <w:tcW w:w="1728" w:type="dxa"/>
            <w:vAlign w:val="center"/>
          </w:tcPr>
          <w:p w14:paraId="2F78176B" w14:textId="77777777" w:rsidR="00E10AA4" w:rsidRDefault="00DD2947">
            <w:pPr>
              <w:spacing w:after="20"/>
            </w:pPr>
            <w:r>
              <w:rPr>
                <w:b/>
                <w:sz w:val="17"/>
              </w:rPr>
              <w:t>End Date</w:t>
            </w:r>
          </w:p>
        </w:tc>
        <w:tc>
          <w:tcPr>
            <w:tcW w:w="1728" w:type="dxa"/>
            <w:vAlign w:val="center"/>
          </w:tcPr>
          <w:p w14:paraId="2D27237D" w14:textId="77777777" w:rsidR="00E10AA4" w:rsidRDefault="00DD2947">
            <w:pPr>
              <w:spacing w:after="20"/>
            </w:pPr>
            <w:r>
              <w:rPr>
                <w:b/>
                <w:sz w:val="17"/>
              </w:rPr>
              <w:t>Story Points</w:t>
            </w:r>
          </w:p>
        </w:tc>
        <w:tc>
          <w:tcPr>
            <w:tcW w:w="1728" w:type="dxa"/>
            <w:vAlign w:val="center"/>
          </w:tcPr>
          <w:p w14:paraId="51892E0D" w14:textId="77777777" w:rsidR="00E10AA4" w:rsidRDefault="00DD2947">
            <w:pPr>
              <w:spacing w:after="20"/>
            </w:pPr>
            <w:r>
              <w:rPr>
                <w:b/>
                <w:sz w:val="17"/>
              </w:rPr>
              <w:t>Completion</w:t>
            </w:r>
          </w:p>
        </w:tc>
      </w:tr>
      <w:tr w:rsidR="00E10AA4" w14:paraId="75BBF825" w14:textId="77777777">
        <w:trPr>
          <w:jc w:val="center"/>
        </w:trPr>
        <w:tc>
          <w:tcPr>
            <w:tcW w:w="1728" w:type="dxa"/>
            <w:vAlign w:val="center"/>
          </w:tcPr>
          <w:p w14:paraId="42D3F930" w14:textId="77777777" w:rsidR="00E10AA4" w:rsidRDefault="00DD2947">
            <w:pPr>
              <w:spacing w:after="20"/>
            </w:pPr>
            <w:r>
              <w:rPr>
                <w:sz w:val="17"/>
              </w:rPr>
              <w:t>Sprint-1</w:t>
            </w:r>
          </w:p>
        </w:tc>
        <w:tc>
          <w:tcPr>
            <w:tcW w:w="1728" w:type="dxa"/>
            <w:vAlign w:val="center"/>
          </w:tcPr>
          <w:p w14:paraId="590B7722" w14:textId="77777777" w:rsidR="00E10AA4" w:rsidRDefault="00DD2947">
            <w:pPr>
              <w:spacing w:after="20"/>
            </w:pPr>
            <w:r>
              <w:rPr>
                <w:sz w:val="17"/>
              </w:rPr>
              <w:t>Requirements, user stories, backlog and estimation</w:t>
            </w:r>
          </w:p>
        </w:tc>
        <w:tc>
          <w:tcPr>
            <w:tcW w:w="1728" w:type="dxa"/>
            <w:vAlign w:val="center"/>
          </w:tcPr>
          <w:p w14:paraId="27E6453F" w14:textId="77777777" w:rsidR="00E10AA4" w:rsidRDefault="00DD2947">
            <w:pPr>
              <w:spacing w:after="20"/>
            </w:pPr>
            <w:r>
              <w:rPr>
                <w:sz w:val="17"/>
              </w:rPr>
              <w:t>06 Sep 2026</w:t>
            </w:r>
          </w:p>
        </w:tc>
        <w:tc>
          <w:tcPr>
            <w:tcW w:w="1728" w:type="dxa"/>
            <w:vAlign w:val="center"/>
          </w:tcPr>
          <w:p w14:paraId="47FB38F5" w14:textId="77777777" w:rsidR="00E10AA4" w:rsidRDefault="00DD2947">
            <w:pPr>
              <w:spacing w:after="20"/>
            </w:pPr>
            <w:r>
              <w:rPr>
                <w:sz w:val="17"/>
              </w:rPr>
              <w:t>07 Sep 2026</w:t>
            </w:r>
          </w:p>
        </w:tc>
        <w:tc>
          <w:tcPr>
            <w:tcW w:w="1728" w:type="dxa"/>
            <w:vAlign w:val="center"/>
          </w:tcPr>
          <w:p w14:paraId="0BC4FC41" w14:textId="77777777" w:rsidR="00E10AA4" w:rsidRDefault="00DD2947">
            <w:pPr>
              <w:spacing w:after="20"/>
            </w:pPr>
            <w:r>
              <w:rPr>
                <w:sz w:val="17"/>
              </w:rPr>
              <w:t>10</w:t>
            </w:r>
          </w:p>
        </w:tc>
        <w:tc>
          <w:tcPr>
            <w:tcW w:w="1728" w:type="dxa"/>
            <w:vAlign w:val="center"/>
          </w:tcPr>
          <w:p w14:paraId="1F0DF6A6" w14:textId="77777777" w:rsidR="00E10AA4" w:rsidRDefault="00DD2947">
            <w:pPr>
              <w:spacing w:after="20"/>
            </w:pPr>
            <w:r>
              <w:rPr>
                <w:sz w:val="17"/>
              </w:rPr>
              <w:t>Completed</w:t>
            </w:r>
          </w:p>
        </w:tc>
      </w:tr>
      <w:tr w:rsidR="00E10AA4" w14:paraId="292B0897" w14:textId="77777777">
        <w:trPr>
          <w:jc w:val="center"/>
        </w:trPr>
        <w:tc>
          <w:tcPr>
            <w:tcW w:w="1728" w:type="dxa"/>
            <w:vAlign w:val="center"/>
          </w:tcPr>
          <w:p w14:paraId="472BAC56" w14:textId="77777777" w:rsidR="00E10AA4" w:rsidRDefault="00DD2947">
            <w:pPr>
              <w:spacing w:after="20"/>
            </w:pPr>
            <w:r>
              <w:rPr>
                <w:sz w:val="17"/>
              </w:rPr>
              <w:t>Sprint-2</w:t>
            </w:r>
          </w:p>
        </w:tc>
        <w:tc>
          <w:tcPr>
            <w:tcW w:w="1728" w:type="dxa"/>
            <w:vAlign w:val="center"/>
          </w:tcPr>
          <w:p w14:paraId="717F33AF" w14:textId="77777777" w:rsidR="00E10AA4" w:rsidRDefault="00DD2947">
            <w:pPr>
              <w:spacing w:after="20"/>
            </w:pPr>
            <w:r>
              <w:rPr>
                <w:sz w:val="17"/>
              </w:rPr>
              <w:t>Backend data structure, fields and workflow automation</w:t>
            </w:r>
          </w:p>
        </w:tc>
        <w:tc>
          <w:tcPr>
            <w:tcW w:w="1728" w:type="dxa"/>
            <w:vAlign w:val="center"/>
          </w:tcPr>
          <w:p w14:paraId="37EEB59D" w14:textId="77777777" w:rsidR="00E10AA4" w:rsidRDefault="00DD2947">
            <w:pPr>
              <w:spacing w:after="20"/>
            </w:pPr>
            <w:r>
              <w:rPr>
                <w:sz w:val="17"/>
              </w:rPr>
              <w:t>08 Sep 2026</w:t>
            </w:r>
          </w:p>
        </w:tc>
        <w:tc>
          <w:tcPr>
            <w:tcW w:w="1728" w:type="dxa"/>
            <w:vAlign w:val="center"/>
          </w:tcPr>
          <w:p w14:paraId="5BBA1762" w14:textId="77777777" w:rsidR="00E10AA4" w:rsidRDefault="00DD2947">
            <w:pPr>
              <w:spacing w:after="20"/>
            </w:pPr>
            <w:r>
              <w:rPr>
                <w:sz w:val="17"/>
              </w:rPr>
              <w:t>10 Sep 2026</w:t>
            </w:r>
          </w:p>
        </w:tc>
        <w:tc>
          <w:tcPr>
            <w:tcW w:w="1728" w:type="dxa"/>
            <w:vAlign w:val="center"/>
          </w:tcPr>
          <w:p w14:paraId="0D1FF228" w14:textId="77777777" w:rsidR="00E10AA4" w:rsidRDefault="00DD2947">
            <w:pPr>
              <w:spacing w:after="20"/>
            </w:pPr>
            <w:r>
              <w:rPr>
                <w:sz w:val="17"/>
              </w:rPr>
              <w:t>13</w:t>
            </w:r>
          </w:p>
        </w:tc>
        <w:tc>
          <w:tcPr>
            <w:tcW w:w="1728" w:type="dxa"/>
            <w:vAlign w:val="center"/>
          </w:tcPr>
          <w:p w14:paraId="1D999D0F" w14:textId="77777777" w:rsidR="00E10AA4" w:rsidRDefault="00DD2947">
            <w:pPr>
              <w:spacing w:after="20"/>
            </w:pPr>
            <w:r>
              <w:rPr>
                <w:sz w:val="17"/>
              </w:rPr>
              <w:t>Completed</w:t>
            </w:r>
          </w:p>
        </w:tc>
      </w:tr>
      <w:tr w:rsidR="00E10AA4" w14:paraId="044FD198" w14:textId="77777777">
        <w:trPr>
          <w:jc w:val="center"/>
        </w:trPr>
        <w:tc>
          <w:tcPr>
            <w:tcW w:w="1728" w:type="dxa"/>
            <w:vAlign w:val="center"/>
          </w:tcPr>
          <w:p w14:paraId="72F54EE9" w14:textId="77777777" w:rsidR="00E10AA4" w:rsidRDefault="00DD2947">
            <w:pPr>
              <w:spacing w:after="20"/>
            </w:pPr>
            <w:r>
              <w:rPr>
                <w:sz w:val="17"/>
              </w:rPr>
              <w:t>Sprint-3</w:t>
            </w:r>
          </w:p>
        </w:tc>
        <w:tc>
          <w:tcPr>
            <w:tcW w:w="1728" w:type="dxa"/>
            <w:vAlign w:val="center"/>
          </w:tcPr>
          <w:p w14:paraId="47E13A7A" w14:textId="77777777" w:rsidR="00E10AA4" w:rsidRDefault="00DD2947">
            <w:pPr>
              <w:spacing w:after="20"/>
            </w:pPr>
            <w:r>
              <w:rPr>
                <w:sz w:val="17"/>
              </w:rPr>
              <w:t>Catalog item, variables, requester information and dynamic UI</w:t>
            </w:r>
          </w:p>
        </w:tc>
        <w:tc>
          <w:tcPr>
            <w:tcW w:w="1728" w:type="dxa"/>
            <w:vAlign w:val="center"/>
          </w:tcPr>
          <w:p w14:paraId="268D41A6" w14:textId="77777777" w:rsidR="00E10AA4" w:rsidRDefault="00DD2947">
            <w:pPr>
              <w:spacing w:after="20"/>
            </w:pPr>
            <w:r>
              <w:rPr>
                <w:sz w:val="17"/>
              </w:rPr>
              <w:t>11 Sep 2026</w:t>
            </w:r>
          </w:p>
        </w:tc>
        <w:tc>
          <w:tcPr>
            <w:tcW w:w="1728" w:type="dxa"/>
            <w:vAlign w:val="center"/>
          </w:tcPr>
          <w:p w14:paraId="141C434A" w14:textId="77777777" w:rsidR="00E10AA4" w:rsidRDefault="00DD2947">
            <w:pPr>
              <w:spacing w:after="20"/>
            </w:pPr>
            <w:r>
              <w:rPr>
                <w:sz w:val="17"/>
              </w:rPr>
              <w:t>13 Sep 2026</w:t>
            </w:r>
          </w:p>
        </w:tc>
        <w:tc>
          <w:tcPr>
            <w:tcW w:w="1728" w:type="dxa"/>
            <w:vAlign w:val="center"/>
          </w:tcPr>
          <w:p w14:paraId="1B4E3A63" w14:textId="77777777" w:rsidR="00E10AA4" w:rsidRDefault="00DD2947">
            <w:pPr>
              <w:spacing w:after="20"/>
            </w:pPr>
            <w:r>
              <w:rPr>
                <w:sz w:val="17"/>
              </w:rPr>
              <w:t>12</w:t>
            </w:r>
          </w:p>
        </w:tc>
        <w:tc>
          <w:tcPr>
            <w:tcW w:w="1728" w:type="dxa"/>
            <w:vAlign w:val="center"/>
          </w:tcPr>
          <w:p w14:paraId="2322ACE7" w14:textId="77777777" w:rsidR="00E10AA4" w:rsidRDefault="00DD2947">
            <w:pPr>
              <w:spacing w:after="20"/>
            </w:pPr>
            <w:r>
              <w:rPr>
                <w:sz w:val="17"/>
              </w:rPr>
              <w:t>Completed</w:t>
            </w:r>
          </w:p>
        </w:tc>
      </w:tr>
      <w:tr w:rsidR="00E10AA4" w14:paraId="233E21B3" w14:textId="77777777">
        <w:trPr>
          <w:jc w:val="center"/>
        </w:trPr>
        <w:tc>
          <w:tcPr>
            <w:tcW w:w="1728" w:type="dxa"/>
            <w:vAlign w:val="center"/>
          </w:tcPr>
          <w:p w14:paraId="05286620" w14:textId="77777777" w:rsidR="00E10AA4" w:rsidRDefault="00DD2947">
            <w:pPr>
              <w:spacing w:after="20"/>
            </w:pPr>
            <w:r>
              <w:rPr>
                <w:sz w:val="17"/>
              </w:rPr>
              <w:t>Sprint-4</w:t>
            </w:r>
          </w:p>
        </w:tc>
        <w:tc>
          <w:tcPr>
            <w:tcW w:w="1728" w:type="dxa"/>
            <w:vAlign w:val="center"/>
          </w:tcPr>
          <w:p w14:paraId="79E28C0C" w14:textId="77777777" w:rsidR="00E10AA4" w:rsidRDefault="00DD2947">
            <w:pPr>
              <w:spacing w:after="20"/>
            </w:pPr>
            <w:r>
              <w:rPr>
                <w:sz w:val="17"/>
              </w:rPr>
              <w:t>Testing, workflow validation, defect handling and security checks</w:t>
            </w:r>
          </w:p>
        </w:tc>
        <w:tc>
          <w:tcPr>
            <w:tcW w:w="1728" w:type="dxa"/>
            <w:vAlign w:val="center"/>
          </w:tcPr>
          <w:p w14:paraId="0323B1EF" w14:textId="77777777" w:rsidR="00E10AA4" w:rsidRDefault="00DD2947">
            <w:pPr>
              <w:spacing w:after="20"/>
            </w:pPr>
            <w:r>
              <w:rPr>
                <w:sz w:val="17"/>
              </w:rPr>
              <w:t>14 Sep 2026</w:t>
            </w:r>
          </w:p>
        </w:tc>
        <w:tc>
          <w:tcPr>
            <w:tcW w:w="1728" w:type="dxa"/>
            <w:vAlign w:val="center"/>
          </w:tcPr>
          <w:p w14:paraId="0B6DBDD2" w14:textId="77777777" w:rsidR="00E10AA4" w:rsidRDefault="00DD2947">
            <w:pPr>
              <w:spacing w:after="20"/>
            </w:pPr>
            <w:r>
              <w:rPr>
                <w:sz w:val="17"/>
              </w:rPr>
              <w:t>16 Sep 2026</w:t>
            </w:r>
          </w:p>
        </w:tc>
        <w:tc>
          <w:tcPr>
            <w:tcW w:w="1728" w:type="dxa"/>
            <w:vAlign w:val="center"/>
          </w:tcPr>
          <w:p w14:paraId="0C17EA46" w14:textId="77777777" w:rsidR="00E10AA4" w:rsidRDefault="00DD2947">
            <w:pPr>
              <w:spacing w:after="20"/>
            </w:pPr>
            <w:r>
              <w:rPr>
                <w:sz w:val="17"/>
              </w:rPr>
              <w:t>11</w:t>
            </w:r>
          </w:p>
        </w:tc>
        <w:tc>
          <w:tcPr>
            <w:tcW w:w="1728" w:type="dxa"/>
            <w:vAlign w:val="center"/>
          </w:tcPr>
          <w:p w14:paraId="0C8346C1" w14:textId="77777777" w:rsidR="00E10AA4" w:rsidRDefault="00DD2947">
            <w:pPr>
              <w:spacing w:after="20"/>
            </w:pPr>
            <w:r>
              <w:rPr>
                <w:sz w:val="17"/>
              </w:rPr>
              <w:t>Completed</w:t>
            </w:r>
          </w:p>
        </w:tc>
      </w:tr>
      <w:tr w:rsidR="00E10AA4" w14:paraId="46C590CA" w14:textId="77777777">
        <w:trPr>
          <w:jc w:val="center"/>
        </w:trPr>
        <w:tc>
          <w:tcPr>
            <w:tcW w:w="1728" w:type="dxa"/>
            <w:vAlign w:val="center"/>
          </w:tcPr>
          <w:p w14:paraId="219F9CD2" w14:textId="77777777" w:rsidR="00E10AA4" w:rsidRDefault="00DD2947">
            <w:pPr>
              <w:spacing w:after="20"/>
            </w:pPr>
            <w:r>
              <w:rPr>
                <w:sz w:val="17"/>
              </w:rPr>
              <w:t>Sprint-5</w:t>
            </w:r>
          </w:p>
        </w:tc>
        <w:tc>
          <w:tcPr>
            <w:tcW w:w="1728" w:type="dxa"/>
            <w:vAlign w:val="center"/>
          </w:tcPr>
          <w:p w14:paraId="034FF5DA" w14:textId="77777777" w:rsidR="00E10AA4" w:rsidRDefault="00DD2947">
            <w:pPr>
              <w:spacing w:after="20"/>
            </w:pPr>
            <w:r>
              <w:rPr>
                <w:sz w:val="17"/>
              </w:rPr>
              <w:t>Deployment preparation, documentation and final demonstration</w:t>
            </w:r>
          </w:p>
        </w:tc>
        <w:tc>
          <w:tcPr>
            <w:tcW w:w="1728" w:type="dxa"/>
            <w:vAlign w:val="center"/>
          </w:tcPr>
          <w:p w14:paraId="2D9767F4" w14:textId="77777777" w:rsidR="00E10AA4" w:rsidRDefault="00DD2947">
            <w:pPr>
              <w:spacing w:after="20"/>
            </w:pPr>
            <w:r>
              <w:rPr>
                <w:sz w:val="17"/>
              </w:rPr>
              <w:t>17 Sep 2026</w:t>
            </w:r>
          </w:p>
        </w:tc>
        <w:tc>
          <w:tcPr>
            <w:tcW w:w="1728" w:type="dxa"/>
            <w:vAlign w:val="center"/>
          </w:tcPr>
          <w:p w14:paraId="247BBCDF" w14:textId="77777777" w:rsidR="00E10AA4" w:rsidRDefault="00DD2947">
            <w:pPr>
              <w:spacing w:after="20"/>
            </w:pPr>
            <w:r>
              <w:rPr>
                <w:sz w:val="17"/>
              </w:rPr>
              <w:t>19 Sep 2026</w:t>
            </w:r>
          </w:p>
        </w:tc>
        <w:tc>
          <w:tcPr>
            <w:tcW w:w="1728" w:type="dxa"/>
            <w:vAlign w:val="center"/>
          </w:tcPr>
          <w:p w14:paraId="3A0972D8" w14:textId="77777777" w:rsidR="00E10AA4" w:rsidRDefault="00DD2947">
            <w:pPr>
              <w:spacing w:after="20"/>
            </w:pPr>
            <w:r>
              <w:rPr>
                <w:sz w:val="17"/>
              </w:rPr>
              <w:t>11</w:t>
            </w:r>
          </w:p>
        </w:tc>
        <w:tc>
          <w:tcPr>
            <w:tcW w:w="1728" w:type="dxa"/>
            <w:vAlign w:val="center"/>
          </w:tcPr>
          <w:p w14:paraId="178790AA" w14:textId="77777777" w:rsidR="00E10AA4" w:rsidRDefault="00DD2947">
            <w:pPr>
              <w:spacing w:after="20"/>
            </w:pPr>
            <w:r>
              <w:rPr>
                <w:sz w:val="17"/>
              </w:rPr>
              <w:t>Completed</w:t>
            </w:r>
          </w:p>
        </w:tc>
      </w:tr>
    </w:tbl>
    <w:p w14:paraId="245076B7" w14:textId="77777777" w:rsidR="00E10AA4" w:rsidRDefault="00DD2947">
      <w:pPr>
        <w:pStyle w:val="Heading1"/>
      </w:pPr>
      <w:r>
        <w:t>Velocity</w:t>
      </w:r>
    </w:p>
    <w:p w14:paraId="3DE72272" w14:textId="77777777" w:rsidR="00E10AA4" w:rsidRDefault="00DD2947">
      <w:r>
        <w:t>Velocity is the amount of story-point work completed in an iteration. Based on the planned project backlog, 57 story points are distributed across 5 sprints.</w:t>
      </w:r>
    </w:p>
    <w:p w14:paraId="672152B1" w14:textId="77777777" w:rsidR="00E10AA4" w:rsidRDefault="00DD2947">
      <w:pPr>
        <w:jc w:val="center"/>
        <w:rPr>
          <w:b/>
        </w:rPr>
      </w:pPr>
      <w:r>
        <w:rPr>
          <w:b/>
        </w:rPr>
        <w:t>Average Velocity = Total Story Points / Number of Sprints = 57 / 5 = 11.4 story points per sprint</w:t>
      </w:r>
    </w:p>
    <w:p w14:paraId="498B25AF" w14:textId="77777777" w:rsidR="0093107D" w:rsidRDefault="0093107D">
      <w:pPr>
        <w:jc w:val="center"/>
        <w:rPr>
          <w:b/>
        </w:rPr>
      </w:pPr>
    </w:p>
    <w:p w14:paraId="5BEAA310" w14:textId="77777777" w:rsidR="0093107D" w:rsidRDefault="0093107D">
      <w:pPr>
        <w:jc w:val="center"/>
      </w:pPr>
    </w:p>
    <w:p w14:paraId="046E43FE" w14:textId="77777777" w:rsidR="00E10AA4" w:rsidRDefault="00DD2947">
      <w:pPr>
        <w:pStyle w:val="Heading1"/>
      </w:pPr>
      <w:r>
        <w:lastRenderedPageBreak/>
        <w:t>Burndown Chart</w:t>
      </w:r>
    </w:p>
    <w:p w14:paraId="15332C23" w14:textId="77777777" w:rsidR="00E10AA4" w:rsidRDefault="00DD2947">
      <w:r>
        <w:t>The burndown chart shows the planned reduction of remaining work across the sprint schedule. The project reaches zero remaining story points on the final completion date.</w:t>
      </w:r>
    </w:p>
    <w:p w14:paraId="6730EB6B" w14:textId="77777777" w:rsidR="00E10AA4" w:rsidRDefault="00DD2947">
      <w:pPr>
        <w:jc w:val="center"/>
      </w:pPr>
      <w:r>
        <w:rPr>
          <w:noProof/>
        </w:rPr>
        <w:drawing>
          <wp:inline distT="0" distB="0" distL="0" distR="0" wp14:anchorId="537E7CCB" wp14:editId="36866BBC">
            <wp:extent cx="6126480" cy="3267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Request_Burndown_Chart.png"/>
                    <pic:cNvPicPr/>
                  </pic:nvPicPr>
                  <pic:blipFill>
                    <a:blip r:embed="rId6"/>
                    <a:stretch>
                      <a:fillRect/>
                    </a:stretch>
                  </pic:blipFill>
                  <pic:spPr>
                    <a:xfrm>
                      <a:off x="0" y="0"/>
                      <a:ext cx="6126480" cy="3267456"/>
                    </a:xfrm>
                    <a:prstGeom prst="rect">
                      <a:avLst/>
                    </a:prstGeom>
                  </pic:spPr>
                </pic:pic>
              </a:graphicData>
            </a:graphic>
          </wp:inline>
        </w:drawing>
      </w:r>
    </w:p>
    <w:p w14:paraId="5AC44442" w14:textId="77777777" w:rsidR="00E10AA4" w:rsidRDefault="00DD2947">
      <w:pPr>
        <w:pStyle w:val="Heading1"/>
      </w:pPr>
      <w:r>
        <w:t>Project Completion</w:t>
      </w:r>
    </w:p>
    <w:p w14:paraId="367B7065" w14:textId="77777777" w:rsidR="00E10AA4" w:rsidRDefault="00DD2947">
      <w:r>
        <w:t>The planned project work is completed by the end of Sprint-5 on 19 September 2026. The final deliverable includes the configured ServiceNow network request solution, validated request lifecycle, testing and security evidence, documentation and final demonstration.</w:t>
      </w:r>
    </w:p>
    <w:sectPr w:rsidR="00E10AA4"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132106">
    <w:abstractNumId w:val="8"/>
  </w:num>
  <w:num w:numId="2" w16cid:durableId="1091120323">
    <w:abstractNumId w:val="6"/>
  </w:num>
  <w:num w:numId="3" w16cid:durableId="715738731">
    <w:abstractNumId w:val="5"/>
  </w:num>
  <w:num w:numId="4" w16cid:durableId="2586493">
    <w:abstractNumId w:val="4"/>
  </w:num>
  <w:num w:numId="5" w16cid:durableId="381634631">
    <w:abstractNumId w:val="7"/>
  </w:num>
  <w:num w:numId="6" w16cid:durableId="2028017780">
    <w:abstractNumId w:val="3"/>
  </w:num>
  <w:num w:numId="7" w16cid:durableId="1738242415">
    <w:abstractNumId w:val="2"/>
  </w:num>
  <w:num w:numId="8" w16cid:durableId="2039743805">
    <w:abstractNumId w:val="1"/>
  </w:num>
  <w:num w:numId="9" w16cid:durableId="47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1CD"/>
    <w:rsid w:val="00886AAB"/>
    <w:rsid w:val="0093107D"/>
    <w:rsid w:val="009F25A8"/>
    <w:rsid w:val="00AA1D8D"/>
    <w:rsid w:val="00B26124"/>
    <w:rsid w:val="00B47730"/>
    <w:rsid w:val="00CB0664"/>
    <w:rsid w:val="00D05FA5"/>
    <w:rsid w:val="00DD2947"/>
    <w:rsid w:val="00E10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CC548A-1C21-42B3-8D20-748ED336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cheerla mukesh reddy</cp:lastModifiedBy>
  <cp:revision>5</cp:revision>
  <dcterms:created xsi:type="dcterms:W3CDTF">2013-12-23T23:15:00Z</dcterms:created>
  <dcterms:modified xsi:type="dcterms:W3CDTF">2026-09-19T10:28:00Z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c9e818bb-772c-432f-a71d-c3146c8fb0ec</vt:lpwstr>
  </property>
</Properties>
</file>