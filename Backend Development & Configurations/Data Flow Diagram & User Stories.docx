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8171" w14:textId="77777777" w:rsidR="00C271DD" w:rsidRDefault="00000000">
      <w:pPr>
        <w:jc w:val="center"/>
      </w:pPr>
      <w:r>
        <w:rPr>
          <w:b/>
          <w:sz w:val="32"/>
        </w:rPr>
        <w:t>Project Design Phase-II</w:t>
      </w:r>
    </w:p>
    <w:p w14:paraId="6D4FC941" w14:textId="77777777" w:rsidR="00C271DD" w:rsidRDefault="00000000">
      <w:pPr>
        <w:jc w:val="center"/>
      </w:pPr>
      <w:r>
        <w:rPr>
          <w:b/>
          <w:sz w:val="30"/>
        </w:rPr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271DD" w14:paraId="203EC286" w14:textId="77777777">
        <w:tc>
          <w:tcPr>
            <w:tcW w:w="5184" w:type="dxa"/>
          </w:tcPr>
          <w:p w14:paraId="28E8B089" w14:textId="77777777" w:rsidR="00C271DD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</w:tcPr>
          <w:p w14:paraId="01C93D3B" w14:textId="0392836F" w:rsidR="00C271DD" w:rsidRDefault="007849E1">
            <w:r>
              <w:rPr>
                <w:sz w:val="18"/>
              </w:rPr>
              <w:t>13</w:t>
            </w:r>
            <w:r w:rsidR="00000000">
              <w:rPr>
                <w:sz w:val="18"/>
              </w:rPr>
              <w:t xml:space="preserve"> </w:t>
            </w:r>
            <w:r w:rsidR="00756B88">
              <w:rPr>
                <w:sz w:val="18"/>
              </w:rPr>
              <w:t>September</w:t>
            </w:r>
            <w:r w:rsidR="00000000">
              <w:rPr>
                <w:sz w:val="18"/>
              </w:rPr>
              <w:t>202</w:t>
            </w:r>
            <w:r w:rsidR="00756B88">
              <w:rPr>
                <w:sz w:val="18"/>
              </w:rPr>
              <w:t>6</w:t>
            </w:r>
          </w:p>
        </w:tc>
      </w:tr>
      <w:tr w:rsidR="00C271DD" w14:paraId="2F9356FD" w14:textId="77777777">
        <w:tc>
          <w:tcPr>
            <w:tcW w:w="5184" w:type="dxa"/>
          </w:tcPr>
          <w:p w14:paraId="22B94A1A" w14:textId="77777777" w:rsidR="00C271DD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</w:tcPr>
          <w:p w14:paraId="395C9380" w14:textId="77777777" w:rsidR="00C271DD" w:rsidRDefault="00000000">
            <w:r>
              <w:rPr>
                <w:sz w:val="18"/>
              </w:rPr>
              <w:t>________________</w:t>
            </w:r>
          </w:p>
        </w:tc>
      </w:tr>
      <w:tr w:rsidR="00C271DD" w14:paraId="1BDD8E67" w14:textId="77777777">
        <w:tc>
          <w:tcPr>
            <w:tcW w:w="5184" w:type="dxa"/>
          </w:tcPr>
          <w:p w14:paraId="427CF84F" w14:textId="77777777" w:rsidR="00C271DD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</w:tcPr>
          <w:p w14:paraId="4F4EC4B7" w14:textId="77777777" w:rsidR="00C271DD" w:rsidRDefault="00000000">
            <w:r>
              <w:rPr>
                <w:sz w:val="18"/>
              </w:rPr>
              <w:t>Automated Network Request Management in ServiceNow</w:t>
            </w:r>
          </w:p>
        </w:tc>
      </w:tr>
      <w:tr w:rsidR="00C271DD" w14:paraId="068AA58C" w14:textId="77777777">
        <w:tc>
          <w:tcPr>
            <w:tcW w:w="5184" w:type="dxa"/>
          </w:tcPr>
          <w:p w14:paraId="1DACCACE" w14:textId="77777777" w:rsidR="00C271DD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</w:tcPr>
          <w:p w14:paraId="08ECFBF5" w14:textId="77777777" w:rsidR="00C271DD" w:rsidRDefault="00000000">
            <w:r>
              <w:rPr>
                <w:sz w:val="18"/>
              </w:rPr>
              <w:t>4 Marks</w:t>
            </w:r>
          </w:p>
        </w:tc>
      </w:tr>
    </w:tbl>
    <w:p w14:paraId="0FFDA08A" w14:textId="77777777" w:rsidR="00C271DD" w:rsidRDefault="00C271DD"/>
    <w:p w14:paraId="100475D9" w14:textId="77777777" w:rsidR="00C271DD" w:rsidRDefault="00000000">
      <w:r>
        <w:rPr>
          <w:b/>
          <w:sz w:val="25"/>
        </w:rPr>
        <w:t>Data Flow Diagram</w:t>
      </w:r>
    </w:p>
    <w:p w14:paraId="1629C3A7" w14:textId="77777777" w:rsidR="00C271DD" w:rsidRDefault="00000000">
      <w:r>
        <w:t>Level-0 data flow for submitting, validating, approving, fulfilling and tracking network service requests.</w:t>
      </w:r>
    </w:p>
    <w:p w14:paraId="5B438B86" w14:textId="77777777" w:rsidR="00C271DD" w:rsidRDefault="00000000">
      <w:r>
        <w:rPr>
          <w:noProof/>
        </w:rPr>
        <w:drawing>
          <wp:inline distT="0" distB="0" distL="0" distR="0" wp14:anchorId="48DD8DAE" wp14:editId="6676D3D8">
            <wp:extent cx="5883842" cy="352885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842" cy="35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48EA" w14:textId="77777777" w:rsidR="007849E1" w:rsidRDefault="007849E1">
      <w:pPr>
        <w:rPr>
          <w:b/>
          <w:sz w:val="25"/>
        </w:rPr>
      </w:pPr>
    </w:p>
    <w:p w14:paraId="63BE23DD" w14:textId="77777777" w:rsidR="007849E1" w:rsidRDefault="007849E1">
      <w:pPr>
        <w:rPr>
          <w:b/>
          <w:sz w:val="25"/>
        </w:rPr>
      </w:pPr>
    </w:p>
    <w:p w14:paraId="1F32FC92" w14:textId="77777777" w:rsidR="007849E1" w:rsidRDefault="007849E1">
      <w:pPr>
        <w:rPr>
          <w:b/>
          <w:sz w:val="25"/>
        </w:rPr>
      </w:pPr>
    </w:p>
    <w:p w14:paraId="3FD8F855" w14:textId="77777777" w:rsidR="007849E1" w:rsidRDefault="007849E1">
      <w:pPr>
        <w:rPr>
          <w:b/>
          <w:sz w:val="25"/>
        </w:rPr>
      </w:pPr>
    </w:p>
    <w:p w14:paraId="17AC3736" w14:textId="77777777" w:rsidR="007849E1" w:rsidRDefault="007849E1">
      <w:pPr>
        <w:rPr>
          <w:b/>
          <w:sz w:val="25"/>
        </w:rPr>
      </w:pPr>
    </w:p>
    <w:p w14:paraId="4E52AFB5" w14:textId="77777777" w:rsidR="007849E1" w:rsidRDefault="007849E1">
      <w:pPr>
        <w:rPr>
          <w:b/>
          <w:sz w:val="25"/>
        </w:rPr>
      </w:pPr>
    </w:p>
    <w:p w14:paraId="053B982F" w14:textId="77777777" w:rsidR="007849E1" w:rsidRDefault="007849E1">
      <w:pPr>
        <w:rPr>
          <w:b/>
          <w:sz w:val="25"/>
        </w:rPr>
      </w:pPr>
    </w:p>
    <w:p w14:paraId="63534795" w14:textId="77777777" w:rsidR="007849E1" w:rsidRDefault="007849E1">
      <w:pPr>
        <w:rPr>
          <w:b/>
          <w:sz w:val="25"/>
        </w:rPr>
      </w:pPr>
    </w:p>
    <w:p w14:paraId="21EAC2F5" w14:textId="77777777" w:rsidR="007849E1" w:rsidRDefault="007849E1">
      <w:pPr>
        <w:rPr>
          <w:b/>
          <w:sz w:val="25"/>
        </w:rPr>
      </w:pPr>
    </w:p>
    <w:p w14:paraId="494C73D0" w14:textId="0CEE02B6" w:rsidR="00C271DD" w:rsidRDefault="00000000">
      <w:r>
        <w:rPr>
          <w:b/>
          <w:sz w:val="25"/>
        </w:rPr>
        <w:lastRenderedPageBreak/>
        <w:t>Automation Flow</w:t>
      </w:r>
    </w:p>
    <w:p w14:paraId="1503CE21" w14:textId="77777777" w:rsidR="00C271DD" w:rsidRDefault="00000000">
      <w:r>
        <w:rPr>
          <w:noProof/>
        </w:rPr>
        <w:drawing>
          <wp:inline distT="0" distB="0" distL="0" distR="0" wp14:anchorId="3825E123" wp14:editId="203ADE8C">
            <wp:extent cx="6126480" cy="2940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2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7A1D" w14:textId="77777777" w:rsidR="00C271DD" w:rsidRDefault="00000000">
      <w:r>
        <w:rPr>
          <w:b/>
          <w:sz w:val="25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C271DD" w14:paraId="6FC2A9E7" w14:textId="77777777">
        <w:tc>
          <w:tcPr>
            <w:tcW w:w="1481" w:type="dxa"/>
            <w:shd w:val="clear" w:color="auto" w:fill="D9EAF7"/>
          </w:tcPr>
          <w:p w14:paraId="0FE4983C" w14:textId="77777777" w:rsidR="00C271DD" w:rsidRDefault="00000000">
            <w:r>
              <w:rPr>
                <w:b/>
                <w:sz w:val="15"/>
              </w:rPr>
              <w:t>User Type</w:t>
            </w:r>
          </w:p>
        </w:tc>
        <w:tc>
          <w:tcPr>
            <w:tcW w:w="1481" w:type="dxa"/>
            <w:shd w:val="clear" w:color="auto" w:fill="D9EAF7"/>
          </w:tcPr>
          <w:p w14:paraId="4FB0E646" w14:textId="77777777" w:rsidR="00C271DD" w:rsidRDefault="00000000"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481" w:type="dxa"/>
            <w:shd w:val="clear" w:color="auto" w:fill="D9EAF7"/>
          </w:tcPr>
          <w:p w14:paraId="507EF946" w14:textId="77777777" w:rsidR="00C271DD" w:rsidRDefault="00000000">
            <w:r>
              <w:rPr>
                <w:b/>
                <w:sz w:val="15"/>
              </w:rPr>
              <w:t>User Story Number</w:t>
            </w:r>
          </w:p>
        </w:tc>
        <w:tc>
          <w:tcPr>
            <w:tcW w:w="1481" w:type="dxa"/>
            <w:shd w:val="clear" w:color="auto" w:fill="D9EAF7"/>
          </w:tcPr>
          <w:p w14:paraId="322DD736" w14:textId="77777777" w:rsidR="00C271DD" w:rsidRDefault="00000000">
            <w:r>
              <w:rPr>
                <w:b/>
                <w:sz w:val="15"/>
              </w:rPr>
              <w:t>User Story / Task</w:t>
            </w:r>
          </w:p>
        </w:tc>
        <w:tc>
          <w:tcPr>
            <w:tcW w:w="1481" w:type="dxa"/>
            <w:shd w:val="clear" w:color="auto" w:fill="D9EAF7"/>
          </w:tcPr>
          <w:p w14:paraId="23A5F1DC" w14:textId="77777777" w:rsidR="00C271DD" w:rsidRDefault="00000000">
            <w:r>
              <w:rPr>
                <w:b/>
                <w:sz w:val="15"/>
              </w:rPr>
              <w:t>Acceptance Criteria</w:t>
            </w:r>
          </w:p>
        </w:tc>
        <w:tc>
          <w:tcPr>
            <w:tcW w:w="1481" w:type="dxa"/>
            <w:shd w:val="clear" w:color="auto" w:fill="D9EAF7"/>
          </w:tcPr>
          <w:p w14:paraId="303C4416" w14:textId="77777777" w:rsidR="00C271DD" w:rsidRDefault="00000000">
            <w:r>
              <w:rPr>
                <w:b/>
                <w:sz w:val="15"/>
              </w:rPr>
              <w:t>Priority</w:t>
            </w:r>
          </w:p>
        </w:tc>
        <w:tc>
          <w:tcPr>
            <w:tcW w:w="1481" w:type="dxa"/>
            <w:shd w:val="clear" w:color="auto" w:fill="D9EAF7"/>
          </w:tcPr>
          <w:p w14:paraId="130CDE8E" w14:textId="77777777" w:rsidR="00C271DD" w:rsidRDefault="00000000">
            <w:r>
              <w:rPr>
                <w:b/>
                <w:sz w:val="15"/>
              </w:rPr>
              <w:t>Release</w:t>
            </w:r>
          </w:p>
        </w:tc>
      </w:tr>
      <w:tr w:rsidR="00C271DD" w14:paraId="18B97BA2" w14:textId="77777777">
        <w:tc>
          <w:tcPr>
            <w:tcW w:w="1481" w:type="dxa"/>
          </w:tcPr>
          <w:p w14:paraId="19FCE53A" w14:textId="77777777" w:rsidR="00C271DD" w:rsidRDefault="00000000">
            <w:r>
              <w:rPr>
                <w:sz w:val="14"/>
              </w:rPr>
              <w:t>End User / Requester</w:t>
            </w:r>
          </w:p>
        </w:tc>
        <w:tc>
          <w:tcPr>
            <w:tcW w:w="1481" w:type="dxa"/>
          </w:tcPr>
          <w:p w14:paraId="15F2A18A" w14:textId="77777777" w:rsidR="00C271DD" w:rsidRDefault="00000000">
            <w:r>
              <w:rPr>
                <w:sz w:val="14"/>
              </w:rPr>
              <w:t>Network Request Submission</w:t>
            </w:r>
          </w:p>
        </w:tc>
        <w:tc>
          <w:tcPr>
            <w:tcW w:w="1481" w:type="dxa"/>
          </w:tcPr>
          <w:p w14:paraId="182BD8D8" w14:textId="77777777" w:rsidR="00C271DD" w:rsidRDefault="00000000">
            <w:r>
              <w:rPr>
                <w:sz w:val="14"/>
              </w:rPr>
              <w:t>USN-1</w:t>
            </w:r>
          </w:p>
        </w:tc>
        <w:tc>
          <w:tcPr>
            <w:tcW w:w="1481" w:type="dxa"/>
          </w:tcPr>
          <w:p w14:paraId="652A824D" w14:textId="77777777" w:rsidR="00C271DD" w:rsidRDefault="00000000">
            <w:r>
              <w:rPr>
                <w:sz w:val="14"/>
              </w:rPr>
              <w:t>As a requester, I can submit a network service request through the Service Portal.</w:t>
            </w:r>
          </w:p>
        </w:tc>
        <w:tc>
          <w:tcPr>
            <w:tcW w:w="1481" w:type="dxa"/>
          </w:tcPr>
          <w:p w14:paraId="2AD5A7C7" w14:textId="77777777" w:rsidR="00C271DD" w:rsidRDefault="00000000">
            <w:r>
              <w:rPr>
                <w:sz w:val="14"/>
              </w:rPr>
              <w:t>Required information is captured and a request is created.</w:t>
            </w:r>
          </w:p>
        </w:tc>
        <w:tc>
          <w:tcPr>
            <w:tcW w:w="1481" w:type="dxa"/>
          </w:tcPr>
          <w:p w14:paraId="61925508" w14:textId="77777777" w:rsidR="00C271DD" w:rsidRDefault="00000000">
            <w:r>
              <w:rPr>
                <w:sz w:val="14"/>
              </w:rPr>
              <w:t>High</w:t>
            </w:r>
          </w:p>
        </w:tc>
        <w:tc>
          <w:tcPr>
            <w:tcW w:w="1481" w:type="dxa"/>
          </w:tcPr>
          <w:p w14:paraId="45D508A5" w14:textId="77777777" w:rsidR="00C271DD" w:rsidRDefault="00000000">
            <w:r>
              <w:rPr>
                <w:sz w:val="14"/>
              </w:rPr>
              <w:t>Phase-2</w:t>
            </w:r>
          </w:p>
        </w:tc>
      </w:tr>
      <w:tr w:rsidR="00C271DD" w14:paraId="0D1878C9" w14:textId="77777777">
        <w:tc>
          <w:tcPr>
            <w:tcW w:w="1481" w:type="dxa"/>
          </w:tcPr>
          <w:p w14:paraId="1EC8B997" w14:textId="77777777" w:rsidR="00C271DD" w:rsidRDefault="00000000">
            <w:r>
              <w:rPr>
                <w:sz w:val="14"/>
              </w:rPr>
              <w:t>End User / Requester</w:t>
            </w:r>
          </w:p>
        </w:tc>
        <w:tc>
          <w:tcPr>
            <w:tcW w:w="1481" w:type="dxa"/>
          </w:tcPr>
          <w:p w14:paraId="15849120" w14:textId="77777777" w:rsidR="00C271DD" w:rsidRDefault="00000000">
            <w:r>
              <w:rPr>
                <w:sz w:val="14"/>
              </w:rPr>
              <w:t>Request Tracking</w:t>
            </w:r>
          </w:p>
        </w:tc>
        <w:tc>
          <w:tcPr>
            <w:tcW w:w="1481" w:type="dxa"/>
          </w:tcPr>
          <w:p w14:paraId="19C0461A" w14:textId="77777777" w:rsidR="00C271DD" w:rsidRDefault="00000000">
            <w:r>
              <w:rPr>
                <w:sz w:val="14"/>
              </w:rPr>
              <w:t>USN-2</w:t>
            </w:r>
          </w:p>
        </w:tc>
        <w:tc>
          <w:tcPr>
            <w:tcW w:w="1481" w:type="dxa"/>
          </w:tcPr>
          <w:p w14:paraId="004E263F" w14:textId="77777777" w:rsidR="00C271DD" w:rsidRDefault="00000000">
            <w:r>
              <w:rPr>
                <w:sz w:val="14"/>
              </w:rPr>
              <w:t>As a requester, I can view the status of my network request.</w:t>
            </w:r>
          </w:p>
        </w:tc>
        <w:tc>
          <w:tcPr>
            <w:tcW w:w="1481" w:type="dxa"/>
          </w:tcPr>
          <w:p w14:paraId="511DE759" w14:textId="77777777" w:rsidR="00C271DD" w:rsidRDefault="00000000">
            <w:r>
              <w:rPr>
                <w:sz w:val="14"/>
              </w:rPr>
              <w:t>Current request/fulfilment status is visible.</w:t>
            </w:r>
          </w:p>
        </w:tc>
        <w:tc>
          <w:tcPr>
            <w:tcW w:w="1481" w:type="dxa"/>
          </w:tcPr>
          <w:p w14:paraId="03411E79" w14:textId="77777777" w:rsidR="00C271DD" w:rsidRDefault="00000000">
            <w:r>
              <w:rPr>
                <w:sz w:val="14"/>
              </w:rPr>
              <w:t>High</w:t>
            </w:r>
          </w:p>
        </w:tc>
        <w:tc>
          <w:tcPr>
            <w:tcW w:w="1481" w:type="dxa"/>
          </w:tcPr>
          <w:p w14:paraId="743AC159" w14:textId="77777777" w:rsidR="00C271DD" w:rsidRDefault="00000000">
            <w:r>
              <w:rPr>
                <w:sz w:val="14"/>
              </w:rPr>
              <w:t>Phase-2</w:t>
            </w:r>
          </w:p>
        </w:tc>
      </w:tr>
      <w:tr w:rsidR="00C271DD" w14:paraId="4066CAEF" w14:textId="77777777">
        <w:tc>
          <w:tcPr>
            <w:tcW w:w="1481" w:type="dxa"/>
          </w:tcPr>
          <w:p w14:paraId="7EDE6E63" w14:textId="77777777" w:rsidR="00C271DD" w:rsidRDefault="00000000">
            <w:r>
              <w:rPr>
                <w:sz w:val="14"/>
              </w:rPr>
              <w:t>Approver</w:t>
            </w:r>
          </w:p>
        </w:tc>
        <w:tc>
          <w:tcPr>
            <w:tcW w:w="1481" w:type="dxa"/>
          </w:tcPr>
          <w:p w14:paraId="363DD516" w14:textId="77777777" w:rsidR="00C271DD" w:rsidRDefault="00000000">
            <w:r>
              <w:rPr>
                <w:sz w:val="14"/>
              </w:rPr>
              <w:t>Approval Management</w:t>
            </w:r>
          </w:p>
        </w:tc>
        <w:tc>
          <w:tcPr>
            <w:tcW w:w="1481" w:type="dxa"/>
          </w:tcPr>
          <w:p w14:paraId="7D24700D" w14:textId="77777777" w:rsidR="00C271DD" w:rsidRDefault="00000000">
            <w:r>
              <w:rPr>
                <w:sz w:val="14"/>
              </w:rPr>
              <w:t>USN-3</w:t>
            </w:r>
          </w:p>
        </w:tc>
        <w:tc>
          <w:tcPr>
            <w:tcW w:w="1481" w:type="dxa"/>
          </w:tcPr>
          <w:p w14:paraId="79EB925D" w14:textId="77777777" w:rsidR="00C271DD" w:rsidRDefault="00000000">
            <w:r>
              <w:rPr>
                <w:sz w:val="14"/>
              </w:rPr>
              <w:t>As an approver, I can approve or reject a network request.</w:t>
            </w:r>
          </w:p>
        </w:tc>
        <w:tc>
          <w:tcPr>
            <w:tcW w:w="1481" w:type="dxa"/>
          </w:tcPr>
          <w:p w14:paraId="5D5AEC80" w14:textId="77777777" w:rsidR="00C271DD" w:rsidRDefault="00000000">
            <w:r>
              <w:rPr>
                <w:sz w:val="14"/>
              </w:rPr>
              <w:t>Decision is recorded and workflow follows the decision.</w:t>
            </w:r>
          </w:p>
        </w:tc>
        <w:tc>
          <w:tcPr>
            <w:tcW w:w="1481" w:type="dxa"/>
          </w:tcPr>
          <w:p w14:paraId="042FC7F1" w14:textId="77777777" w:rsidR="00C271DD" w:rsidRDefault="00000000">
            <w:r>
              <w:rPr>
                <w:sz w:val="14"/>
              </w:rPr>
              <w:t>High</w:t>
            </w:r>
          </w:p>
        </w:tc>
        <w:tc>
          <w:tcPr>
            <w:tcW w:w="1481" w:type="dxa"/>
          </w:tcPr>
          <w:p w14:paraId="38160912" w14:textId="77777777" w:rsidR="00C271DD" w:rsidRDefault="00000000">
            <w:r>
              <w:rPr>
                <w:sz w:val="14"/>
              </w:rPr>
              <w:t>Phase-2</w:t>
            </w:r>
          </w:p>
        </w:tc>
      </w:tr>
      <w:tr w:rsidR="00C271DD" w14:paraId="0D2E6805" w14:textId="77777777">
        <w:tc>
          <w:tcPr>
            <w:tcW w:w="1481" w:type="dxa"/>
          </w:tcPr>
          <w:p w14:paraId="42841308" w14:textId="77777777" w:rsidR="00C271DD" w:rsidRDefault="00000000">
            <w:r>
              <w:rPr>
                <w:sz w:val="14"/>
              </w:rPr>
              <w:t>Network Fulfilment Team</w:t>
            </w:r>
          </w:p>
        </w:tc>
        <w:tc>
          <w:tcPr>
            <w:tcW w:w="1481" w:type="dxa"/>
          </w:tcPr>
          <w:p w14:paraId="5FDAFC6F" w14:textId="77777777" w:rsidR="00C271DD" w:rsidRDefault="00000000">
            <w:r>
              <w:rPr>
                <w:sz w:val="14"/>
              </w:rPr>
              <w:t>Task Fulfilment</w:t>
            </w:r>
          </w:p>
        </w:tc>
        <w:tc>
          <w:tcPr>
            <w:tcW w:w="1481" w:type="dxa"/>
          </w:tcPr>
          <w:p w14:paraId="6F13290E" w14:textId="77777777" w:rsidR="00C271DD" w:rsidRDefault="00000000">
            <w:r>
              <w:rPr>
                <w:sz w:val="14"/>
              </w:rPr>
              <w:t>USN-4</w:t>
            </w:r>
          </w:p>
        </w:tc>
        <w:tc>
          <w:tcPr>
            <w:tcW w:w="1481" w:type="dxa"/>
          </w:tcPr>
          <w:p w14:paraId="4D1AEC28" w14:textId="77777777" w:rsidR="00C271DD" w:rsidRDefault="00000000">
            <w:r>
              <w:rPr>
                <w:sz w:val="14"/>
              </w:rPr>
              <w:t>As a network team member, I receive an automatically generated fulfilment task.</w:t>
            </w:r>
          </w:p>
        </w:tc>
        <w:tc>
          <w:tcPr>
            <w:tcW w:w="1481" w:type="dxa"/>
          </w:tcPr>
          <w:p w14:paraId="1CE28DEE" w14:textId="77777777" w:rsidR="00C271DD" w:rsidRDefault="00000000">
            <w:r>
              <w:rPr>
                <w:sz w:val="14"/>
              </w:rPr>
              <w:t>Task contains approved request details and correct assignment.</w:t>
            </w:r>
          </w:p>
        </w:tc>
        <w:tc>
          <w:tcPr>
            <w:tcW w:w="1481" w:type="dxa"/>
          </w:tcPr>
          <w:p w14:paraId="3A6B9D4E" w14:textId="77777777" w:rsidR="00C271DD" w:rsidRDefault="00000000">
            <w:r>
              <w:rPr>
                <w:sz w:val="14"/>
              </w:rPr>
              <w:t>High</w:t>
            </w:r>
          </w:p>
        </w:tc>
        <w:tc>
          <w:tcPr>
            <w:tcW w:w="1481" w:type="dxa"/>
          </w:tcPr>
          <w:p w14:paraId="4D7E9BDE" w14:textId="77777777" w:rsidR="00C271DD" w:rsidRDefault="00000000">
            <w:r>
              <w:rPr>
                <w:sz w:val="14"/>
              </w:rPr>
              <w:t>Phase-2</w:t>
            </w:r>
          </w:p>
        </w:tc>
      </w:tr>
      <w:tr w:rsidR="00C271DD" w14:paraId="259690CC" w14:textId="77777777">
        <w:tc>
          <w:tcPr>
            <w:tcW w:w="1481" w:type="dxa"/>
          </w:tcPr>
          <w:p w14:paraId="48594F86" w14:textId="77777777" w:rsidR="00C271DD" w:rsidRDefault="00000000">
            <w:r>
              <w:rPr>
                <w:sz w:val="14"/>
              </w:rPr>
              <w:t>IT Admin</w:t>
            </w:r>
          </w:p>
        </w:tc>
        <w:tc>
          <w:tcPr>
            <w:tcW w:w="1481" w:type="dxa"/>
          </w:tcPr>
          <w:p w14:paraId="254C9B00" w14:textId="77777777" w:rsidR="00C271DD" w:rsidRDefault="00000000">
            <w:r>
              <w:rPr>
                <w:sz w:val="14"/>
              </w:rPr>
              <w:t>Configuration</w:t>
            </w:r>
          </w:p>
        </w:tc>
        <w:tc>
          <w:tcPr>
            <w:tcW w:w="1481" w:type="dxa"/>
          </w:tcPr>
          <w:p w14:paraId="06E3283E" w14:textId="77777777" w:rsidR="00C271DD" w:rsidRDefault="00000000">
            <w:r>
              <w:rPr>
                <w:sz w:val="14"/>
              </w:rPr>
              <w:t>USN-5</w:t>
            </w:r>
          </w:p>
        </w:tc>
        <w:tc>
          <w:tcPr>
            <w:tcW w:w="1481" w:type="dxa"/>
          </w:tcPr>
          <w:p w14:paraId="538B92D0" w14:textId="77777777" w:rsidR="00C271DD" w:rsidRDefault="00000000">
            <w:r>
              <w:rPr>
                <w:sz w:val="14"/>
              </w:rPr>
              <w:t>As an IT administrator, I can maintain request fields, routing and workflow configuration.</w:t>
            </w:r>
          </w:p>
        </w:tc>
        <w:tc>
          <w:tcPr>
            <w:tcW w:w="1481" w:type="dxa"/>
          </w:tcPr>
          <w:p w14:paraId="2C8C098F" w14:textId="77777777" w:rsidR="00C271DD" w:rsidRDefault="00000000">
            <w:r>
              <w:rPr>
                <w:sz w:val="14"/>
              </w:rPr>
              <w:t>Configuration can be maintained for the request process.</w:t>
            </w:r>
          </w:p>
        </w:tc>
        <w:tc>
          <w:tcPr>
            <w:tcW w:w="1481" w:type="dxa"/>
          </w:tcPr>
          <w:p w14:paraId="13577E2E" w14:textId="77777777" w:rsidR="00C271DD" w:rsidRDefault="00000000">
            <w:r>
              <w:rPr>
                <w:sz w:val="14"/>
              </w:rPr>
              <w:t>Medium</w:t>
            </w:r>
          </w:p>
        </w:tc>
        <w:tc>
          <w:tcPr>
            <w:tcW w:w="1481" w:type="dxa"/>
          </w:tcPr>
          <w:p w14:paraId="1E906C47" w14:textId="77777777" w:rsidR="00C271DD" w:rsidRDefault="00000000">
            <w:r>
              <w:rPr>
                <w:sz w:val="14"/>
              </w:rPr>
              <w:t>Phase-2</w:t>
            </w:r>
          </w:p>
        </w:tc>
      </w:tr>
      <w:tr w:rsidR="00C271DD" w14:paraId="0802FB7F" w14:textId="77777777">
        <w:tc>
          <w:tcPr>
            <w:tcW w:w="1481" w:type="dxa"/>
          </w:tcPr>
          <w:p w14:paraId="1C3DB402" w14:textId="77777777" w:rsidR="00C271DD" w:rsidRDefault="00000000">
            <w:r>
              <w:rPr>
                <w:sz w:val="14"/>
              </w:rPr>
              <w:t>End User / Requester</w:t>
            </w:r>
          </w:p>
        </w:tc>
        <w:tc>
          <w:tcPr>
            <w:tcW w:w="1481" w:type="dxa"/>
          </w:tcPr>
          <w:p w14:paraId="062F78A9" w14:textId="77777777" w:rsidR="00C271DD" w:rsidRDefault="00000000">
            <w:r>
              <w:rPr>
                <w:sz w:val="14"/>
              </w:rPr>
              <w:t>Notifications</w:t>
            </w:r>
          </w:p>
        </w:tc>
        <w:tc>
          <w:tcPr>
            <w:tcW w:w="1481" w:type="dxa"/>
          </w:tcPr>
          <w:p w14:paraId="6634AD41" w14:textId="77777777" w:rsidR="00C271DD" w:rsidRDefault="00000000">
            <w:r>
              <w:rPr>
                <w:sz w:val="14"/>
              </w:rPr>
              <w:t>USN-6</w:t>
            </w:r>
          </w:p>
        </w:tc>
        <w:tc>
          <w:tcPr>
            <w:tcW w:w="1481" w:type="dxa"/>
          </w:tcPr>
          <w:p w14:paraId="0DE789DB" w14:textId="77777777" w:rsidR="00C271DD" w:rsidRDefault="00000000">
            <w:r>
              <w:rPr>
                <w:sz w:val="14"/>
              </w:rPr>
              <w:t>As a requester, I receive lifecycle notifications.</w:t>
            </w:r>
          </w:p>
        </w:tc>
        <w:tc>
          <w:tcPr>
            <w:tcW w:w="1481" w:type="dxa"/>
          </w:tcPr>
          <w:p w14:paraId="06A057FA" w14:textId="77777777" w:rsidR="00C271DD" w:rsidRDefault="00000000">
            <w:r>
              <w:rPr>
                <w:sz w:val="14"/>
              </w:rPr>
              <w:t>Submission, approval/rejection and completion events generate notifications.</w:t>
            </w:r>
          </w:p>
        </w:tc>
        <w:tc>
          <w:tcPr>
            <w:tcW w:w="1481" w:type="dxa"/>
          </w:tcPr>
          <w:p w14:paraId="505BB4E3" w14:textId="77777777" w:rsidR="00C271DD" w:rsidRDefault="00000000">
            <w:r>
              <w:rPr>
                <w:sz w:val="14"/>
              </w:rPr>
              <w:t>Medium</w:t>
            </w:r>
          </w:p>
        </w:tc>
        <w:tc>
          <w:tcPr>
            <w:tcW w:w="1481" w:type="dxa"/>
          </w:tcPr>
          <w:p w14:paraId="6937429A" w14:textId="77777777" w:rsidR="00C271DD" w:rsidRDefault="00000000">
            <w:r>
              <w:rPr>
                <w:sz w:val="14"/>
              </w:rPr>
              <w:t>Phase-2</w:t>
            </w:r>
          </w:p>
        </w:tc>
      </w:tr>
    </w:tbl>
    <w:p w14:paraId="2017E9E2" w14:textId="77777777" w:rsidR="00CD69A7" w:rsidRDefault="00CD69A7"/>
    <w:sectPr w:rsidR="00CD69A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16984">
    <w:abstractNumId w:val="8"/>
  </w:num>
  <w:num w:numId="2" w16cid:durableId="602500410">
    <w:abstractNumId w:val="6"/>
  </w:num>
  <w:num w:numId="3" w16cid:durableId="1829207381">
    <w:abstractNumId w:val="5"/>
  </w:num>
  <w:num w:numId="4" w16cid:durableId="1027097751">
    <w:abstractNumId w:val="4"/>
  </w:num>
  <w:num w:numId="5" w16cid:durableId="80028870">
    <w:abstractNumId w:val="7"/>
  </w:num>
  <w:num w:numId="6" w16cid:durableId="338511545">
    <w:abstractNumId w:val="3"/>
  </w:num>
  <w:num w:numId="7" w16cid:durableId="46421292">
    <w:abstractNumId w:val="2"/>
  </w:num>
  <w:num w:numId="8" w16cid:durableId="1945727474">
    <w:abstractNumId w:val="1"/>
  </w:num>
  <w:num w:numId="9" w16cid:durableId="194230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B88"/>
    <w:rsid w:val="007849E1"/>
    <w:rsid w:val="00AA1D8D"/>
    <w:rsid w:val="00AA6925"/>
    <w:rsid w:val="00B47730"/>
    <w:rsid w:val="00C271DD"/>
    <w:rsid w:val="00CB0664"/>
    <w:rsid w:val="00CD6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414080-0A74-4432-A925-5FE8AA93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cheerla mukesh reddy</cp:lastModifiedBy>
  <cp:revision>3</cp:revision>
  <dcterms:created xsi:type="dcterms:W3CDTF">2013-12-23T23:15:00Z</dcterms:created>
  <dcterms:modified xsi:type="dcterms:W3CDTF">2026-09-19T05:05:00Z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db4c0f80-7c9a-496b-9f00-1f68e9d56851</vt:lpwstr>
  </property>
</Properties>
</file>